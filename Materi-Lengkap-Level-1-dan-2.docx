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CD5FE" w14:textId="77777777" w:rsidR="0079559E" w:rsidRDefault="00000000">
      <w:pPr>
        <w:pStyle w:val="Heading2"/>
      </w:pPr>
      <w:r>
        <w:t>Zona 1 — Kerak Bumi</w:t>
      </w:r>
    </w:p>
    <w:p w14:paraId="785A5C45" w14:textId="77777777" w:rsidR="0079559E" w:rsidRDefault="00000000">
      <w:r>
        <w:rPr>
          <w:i/>
          <w:color w:val="444444"/>
          <w:sz w:val="18"/>
        </w:rPr>
        <w:t>id zona: crust · kedalaman: 0–100 km (0–50 mil) · suhu: 25°C – 540°C · tekanan: 1 atm–3 GPa · materi terpasang pada objek zona: 1</w:t>
      </w:r>
    </w:p>
    <w:p w14:paraId="3D92AB98" w14:textId="77777777" w:rsidR="0079559E" w:rsidRPr="00EA4324" w:rsidRDefault="00000000">
      <w:pPr>
        <w:pStyle w:val="Heading3"/>
        <w:rPr>
          <w:lang w:val="fi-FI"/>
        </w:rPr>
      </w:pPr>
      <w:r w:rsidRPr="00EA4324">
        <w:rPr>
          <w:lang w:val="fi-FI"/>
        </w:rPr>
        <w:t>Materi A1.1 — Perbedaan Kerak Benua &amp; Samudra</w:t>
      </w:r>
    </w:p>
    <w:p w14:paraId="3ECDA8AE" w14:textId="77777777" w:rsidR="0079559E" w:rsidRPr="00EA4324" w:rsidRDefault="00000000">
      <w:pPr>
        <w:rPr>
          <w:lang w:val="fi-FI"/>
        </w:rPr>
      </w:pPr>
      <w:r w:rsidRPr="00EA4324">
        <w:rPr>
          <w:i/>
          <w:color w:val="444444"/>
          <w:sz w:val="18"/>
          <w:lang w:val="fi-FI"/>
        </w:rPr>
        <w:t>Judul (verbatim):</w:t>
      </w:r>
    </w:p>
    <w:p w14:paraId="72CCF978" w14:textId="77777777" w:rsidR="0079559E" w:rsidRPr="00EA4324" w:rsidRDefault="00000000">
      <w:pPr>
        <w:pStyle w:val="Verbatim"/>
        <w:rPr>
          <w:lang w:val="fi-FI"/>
        </w:rPr>
      </w:pPr>
      <w:r w:rsidRPr="00EA4324">
        <w:rPr>
          <w:lang w:val="fi-FI"/>
        </w:rPr>
        <w:t>Perbedaan Kerak Benua &amp; Samudra</w:t>
      </w:r>
    </w:p>
    <w:p w14:paraId="3C8B5DC4" w14:textId="77777777" w:rsidR="0079559E" w:rsidRPr="00EA4324" w:rsidRDefault="00000000">
      <w:pPr>
        <w:rPr>
          <w:lang w:val="fi-FI"/>
        </w:rPr>
      </w:pPr>
      <w:r w:rsidRPr="00EA4324">
        <w:rPr>
          <w:i/>
          <w:color w:val="444444"/>
          <w:sz w:val="18"/>
          <w:lang w:val="fi-FI"/>
        </w:rPr>
        <w:t>Isi utama — shortDesc (verbatim):</w:t>
      </w:r>
    </w:p>
    <w:p w14:paraId="4998F4B4" w14:textId="77777777" w:rsidR="0079559E" w:rsidRPr="00EA4324" w:rsidRDefault="00000000">
      <w:pPr>
        <w:pStyle w:val="Verbatim"/>
        <w:rPr>
          <w:lang w:val="fi-FI"/>
        </w:rPr>
      </w:pPr>
      <w:r w:rsidRPr="00EA4324">
        <w:rPr>
          <w:lang w:val="fi-FI"/>
        </w:rPr>
        <w:t>Kerak bumi adalah lapisan paling luar bumi dan tempat kita tinggal, dengan kedalaman 0–100 km dan suhu 25°C–500°C. Lapisan ini amat KERAS karena tersusun dari batuan padat, bukan zat alir. Kerak bumi bersama bagian paling atas mantel disebut LITOSFER, yaitu LEMPENG raksasa yang bergerak sangat perlahan. Ada dua jenis kerak. Pertama, kerak benua: berada di bawah DARATAN, tebal 30–100 km, tersusun dari batuan granit yang lebih ringan, dan banyak mengandung SILIKAT. Permukaannya tidak rata: ada LERENG gunung, TANAH di lembah, dan endapan SEDIMEN dari batuan yang lapuk. Batuan yang lapuk dan hancur itulah yang menjadi LEMPUNG, bahan dasar pembuatan batu bata. Kedua, kerak samudra: berada di bawah LAUTAN, hanya setebal 5–15 km, tersusun dari batuan basal yang lebih padat dan berat (SiMa).</w:t>
      </w:r>
    </w:p>
    <w:p w14:paraId="0BF088B1" w14:textId="77777777" w:rsidR="0079559E" w:rsidRPr="00EA4324" w:rsidRDefault="00000000">
      <w:pPr>
        <w:rPr>
          <w:lang w:val="fi-FI"/>
        </w:rPr>
      </w:pPr>
      <w:r w:rsidRPr="00EA4324">
        <w:rPr>
          <w:i/>
          <w:color w:val="444444"/>
          <w:sz w:val="18"/>
          <w:lang w:val="fi-FI"/>
        </w:rPr>
        <w:t>Fakta kunci — fact (verbatim):</w:t>
      </w:r>
    </w:p>
    <w:p w14:paraId="25B8A5F9" w14:textId="77777777" w:rsidR="0079559E" w:rsidRPr="00EA4324" w:rsidRDefault="00000000">
      <w:pPr>
        <w:pStyle w:val="Verbatim"/>
        <w:rPr>
          <w:lang w:val="fi-FI"/>
        </w:rPr>
      </w:pPr>
      <w:r w:rsidRPr="00EA4324">
        <w:rPr>
          <w:lang w:val="fi-FI"/>
        </w:rPr>
        <w:t>Kerak benua tebalnya sampai 100 km dan terbuat dari granit, sedangkan kerak samudra tipis (5–15 km) tetapi terbuat dari basal yang lebih padat dan berat. Karena lempeng kerak bumi terus bergerak dan saling bergesekan, INDONESIA menjadi salah satu negara paling rawan GEMPA. Salah satu contohnya di sepanjang pantai barat SUMATRA, tempat dua lempeng bertemu dan sering menimbulkan gempa serta tsunami.</w:t>
      </w:r>
    </w:p>
    <w:p w14:paraId="37C419B9" w14:textId="77777777" w:rsidR="0079559E" w:rsidRDefault="00000000">
      <w:pPr>
        <w:spacing w:after="240"/>
      </w:pPr>
      <w:r>
        <w:rPr>
          <w:i/>
          <w:color w:val="444444"/>
          <w:sz w:val="18"/>
        </w:rPr>
        <w:t>Sumber: earthDiveData.ts (baris 546) → ALL_DISCOVERY_</w:t>
      </w:r>
      <w:proofErr w:type="gramStart"/>
      <w:r>
        <w:rPr>
          <w:i/>
          <w:color w:val="444444"/>
          <w:sz w:val="18"/>
        </w:rPr>
        <w:t>CATALOG[</w:t>
      </w:r>
      <w:proofErr w:type="gramEnd"/>
      <w:r>
        <w:rPr>
          <w:i/>
          <w:color w:val="444444"/>
          <w:sz w:val="18"/>
        </w:rPr>
        <w:t>0</w:t>
      </w:r>
      <w:proofErr w:type="gramStart"/>
      <w:r>
        <w:rPr>
          <w:i/>
          <w:color w:val="444444"/>
          <w:sz w:val="18"/>
        </w:rPr>
        <w:t>].discovery</w:t>
      </w:r>
      <w:proofErr w:type="gramEnd"/>
      <w:r>
        <w:rPr>
          <w:i/>
          <w:color w:val="444444"/>
          <w:sz w:val="18"/>
        </w:rPr>
        <w:t xml:space="preserve"> · id entri: disc-crust-compare · dibuka oleh NPC Lintang (npc_andini) · discoveryKey: crust_disc_compare</w:t>
      </w:r>
    </w:p>
    <w:p w14:paraId="791BA6FE"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19F56F2B" w14:textId="77777777">
        <w:tc>
          <w:tcPr>
            <w:tcW w:w="1474" w:type="dxa"/>
          </w:tcPr>
          <w:p w14:paraId="34E267D8" w14:textId="77777777" w:rsidR="0079559E" w:rsidRDefault="00000000">
            <w:r>
              <w:rPr>
                <w:b/>
                <w:sz w:val="18"/>
              </w:rPr>
              <w:t>NPC</w:t>
            </w:r>
          </w:p>
        </w:tc>
        <w:tc>
          <w:tcPr>
            <w:tcW w:w="2835" w:type="dxa"/>
          </w:tcPr>
          <w:p w14:paraId="6CB68FD3" w14:textId="77777777" w:rsidR="0079559E" w:rsidRDefault="00000000">
            <w:r>
              <w:rPr>
                <w:b/>
                <w:sz w:val="18"/>
              </w:rPr>
              <w:t>id dialog</w:t>
            </w:r>
          </w:p>
        </w:tc>
        <w:tc>
          <w:tcPr>
            <w:tcW w:w="1361" w:type="dxa"/>
          </w:tcPr>
          <w:p w14:paraId="32B880FF" w14:textId="77777777" w:rsidR="0079559E" w:rsidRDefault="00000000">
            <w:r>
              <w:rPr>
                <w:b/>
                <w:sz w:val="18"/>
              </w:rPr>
              <w:t>Entri katalog</w:t>
            </w:r>
          </w:p>
        </w:tc>
        <w:tc>
          <w:tcPr>
            <w:tcW w:w="3515" w:type="dxa"/>
          </w:tcPr>
          <w:p w14:paraId="6B398D7A" w14:textId="77777777" w:rsidR="0079559E" w:rsidRDefault="00000000">
            <w:r>
              <w:rPr>
                <w:b/>
                <w:sz w:val="18"/>
              </w:rPr>
              <w:t>Judul materi</w:t>
            </w:r>
          </w:p>
        </w:tc>
      </w:tr>
      <w:tr w:rsidR="0079559E" w14:paraId="5FC7C080" w14:textId="77777777">
        <w:tc>
          <w:tcPr>
            <w:tcW w:w="1474" w:type="dxa"/>
          </w:tcPr>
          <w:p w14:paraId="77B6832F" w14:textId="77777777" w:rsidR="0079559E" w:rsidRDefault="00000000">
            <w:r>
              <w:rPr>
                <w:sz w:val="18"/>
              </w:rPr>
              <w:t>Lintang</w:t>
            </w:r>
          </w:p>
        </w:tc>
        <w:tc>
          <w:tcPr>
            <w:tcW w:w="2835" w:type="dxa"/>
          </w:tcPr>
          <w:p w14:paraId="2FD3959D" w14:textId="77777777" w:rsidR="0079559E" w:rsidRDefault="00000000">
            <w:r>
              <w:rPr>
                <w:sz w:val="18"/>
              </w:rPr>
              <w:t>z1_lintang_dialogue</w:t>
            </w:r>
          </w:p>
        </w:tc>
        <w:tc>
          <w:tcPr>
            <w:tcW w:w="1361" w:type="dxa"/>
          </w:tcPr>
          <w:p w14:paraId="631F8578" w14:textId="77777777" w:rsidR="0079559E" w:rsidRDefault="00000000">
            <w:r>
              <w:rPr>
                <w:sz w:val="18"/>
              </w:rPr>
              <w:t>—</w:t>
            </w:r>
          </w:p>
        </w:tc>
        <w:tc>
          <w:tcPr>
            <w:tcW w:w="3515" w:type="dxa"/>
          </w:tcPr>
          <w:p w14:paraId="4B5039D7" w14:textId="77777777" w:rsidR="0079559E" w:rsidRDefault="00000000">
            <w:r>
              <w:rPr>
                <w:sz w:val="18"/>
              </w:rPr>
              <w:t>penanda: crust_disc_compare</w:t>
            </w:r>
          </w:p>
        </w:tc>
      </w:tr>
      <w:tr w:rsidR="0079559E" w14:paraId="178A612B" w14:textId="77777777">
        <w:tc>
          <w:tcPr>
            <w:tcW w:w="1474" w:type="dxa"/>
          </w:tcPr>
          <w:p w14:paraId="0D30CEB6" w14:textId="77777777" w:rsidR="0079559E" w:rsidRDefault="00000000">
            <w:r>
              <w:rPr>
                <w:sz w:val="18"/>
              </w:rPr>
              <w:t>Lintang</w:t>
            </w:r>
          </w:p>
        </w:tc>
        <w:tc>
          <w:tcPr>
            <w:tcW w:w="2835" w:type="dxa"/>
          </w:tcPr>
          <w:p w14:paraId="2476D849" w14:textId="77777777" w:rsidR="0079559E" w:rsidRDefault="00000000">
            <w:r>
              <w:rPr>
                <w:sz w:val="18"/>
              </w:rPr>
              <w:t>z1_lintang_dialogue</w:t>
            </w:r>
          </w:p>
        </w:tc>
        <w:tc>
          <w:tcPr>
            <w:tcW w:w="1361" w:type="dxa"/>
          </w:tcPr>
          <w:p w14:paraId="7E543CE3" w14:textId="77777777" w:rsidR="0079559E" w:rsidRDefault="00000000">
            <w:r>
              <w:rPr>
                <w:sz w:val="18"/>
              </w:rPr>
              <w:t>0</w:t>
            </w:r>
          </w:p>
        </w:tc>
        <w:tc>
          <w:tcPr>
            <w:tcW w:w="3515" w:type="dxa"/>
          </w:tcPr>
          <w:p w14:paraId="00B0BE8A" w14:textId="77777777" w:rsidR="0079559E" w:rsidRDefault="00000000">
            <w:r>
              <w:rPr>
                <w:sz w:val="18"/>
              </w:rPr>
              <w:t>Perbedaan Kerak Benua &amp; Samudra</w:t>
            </w:r>
          </w:p>
        </w:tc>
      </w:tr>
    </w:tbl>
    <w:p w14:paraId="32BE6878" w14:textId="77777777" w:rsidR="0079559E" w:rsidRDefault="00000000">
      <w:r>
        <w:rPr>
          <w:i/>
          <w:color w:val="444444"/>
          <w:sz w:val="18"/>
        </w:rPr>
        <w:t>Penunjuk (bukan materi): kata jawaban Wordle yang terikat pada zona ini — KERAK, BENUA, SAMUDRA, LITOSFER, DARATAN, LAUTAN, TIPIS, GRANIT, BASAL, INDONESIA, SUMATRA, GEMPA, TEBAL, SEDIMEN, LEMPENG, KERAS, SILIKAT, BATU, LERENG, TANAH, LEMPUNG.</w:t>
      </w:r>
    </w:p>
    <w:p w14:paraId="4DBA8B43" w14:textId="77777777" w:rsidR="0079559E" w:rsidRDefault="00000000">
      <w:pPr>
        <w:pStyle w:val="Heading2"/>
      </w:pPr>
      <w:r>
        <w:t>Zona 2 — Mantel Bumi</w:t>
      </w:r>
    </w:p>
    <w:p w14:paraId="087D6C5C" w14:textId="77777777" w:rsidR="0079559E" w:rsidRDefault="00000000">
      <w:r>
        <w:rPr>
          <w:i/>
          <w:color w:val="444444"/>
          <w:sz w:val="18"/>
        </w:rPr>
        <w:t>id zona: mantle · kedalaman: 660–2.900 km (1.800 mil) · suhu: 1.000°C – 3.700°C · tekanan: 24 GPa–136 GPa (Hingga 1,3 Juta atm) · materi terpasang pada objek zona: 1</w:t>
      </w:r>
    </w:p>
    <w:p w14:paraId="4EB2CD81" w14:textId="77777777" w:rsidR="0079559E" w:rsidRPr="00EA4324" w:rsidRDefault="00000000">
      <w:pPr>
        <w:pStyle w:val="Heading3"/>
        <w:rPr>
          <w:lang w:val="fi-FI"/>
        </w:rPr>
      </w:pPr>
      <w:r w:rsidRPr="00EA4324">
        <w:rPr>
          <w:lang w:val="fi-FI"/>
        </w:rPr>
        <w:t>Materi A2.1 — Arus Panas Mantel Bumi (Konveksi)</w:t>
      </w:r>
    </w:p>
    <w:p w14:paraId="3C829DAA" w14:textId="77777777" w:rsidR="0079559E" w:rsidRPr="00EA4324" w:rsidRDefault="00000000">
      <w:pPr>
        <w:rPr>
          <w:lang w:val="fi-FI"/>
        </w:rPr>
      </w:pPr>
      <w:r w:rsidRPr="00EA4324">
        <w:rPr>
          <w:i/>
          <w:color w:val="444444"/>
          <w:sz w:val="18"/>
          <w:lang w:val="fi-FI"/>
        </w:rPr>
        <w:t>Judul (verbatim):</w:t>
      </w:r>
    </w:p>
    <w:p w14:paraId="79E74764" w14:textId="77777777" w:rsidR="0079559E" w:rsidRPr="00EA4324" w:rsidRDefault="00000000">
      <w:pPr>
        <w:pStyle w:val="Verbatim"/>
        <w:rPr>
          <w:lang w:val="fi-FI"/>
        </w:rPr>
      </w:pPr>
      <w:r w:rsidRPr="00EA4324">
        <w:rPr>
          <w:lang w:val="fi-FI"/>
        </w:rPr>
        <w:t>Arus Panas Mantel Bumi (Konveksi)</w:t>
      </w:r>
    </w:p>
    <w:p w14:paraId="38AAAFDB" w14:textId="77777777" w:rsidR="0079559E" w:rsidRPr="00EA4324" w:rsidRDefault="00000000">
      <w:pPr>
        <w:rPr>
          <w:lang w:val="fi-FI"/>
        </w:rPr>
      </w:pPr>
      <w:r w:rsidRPr="00EA4324">
        <w:rPr>
          <w:i/>
          <w:color w:val="444444"/>
          <w:sz w:val="18"/>
          <w:lang w:val="fi-FI"/>
        </w:rPr>
        <w:t>Isi utama — shortDesc (verbatim):</w:t>
      </w:r>
    </w:p>
    <w:p w14:paraId="07292706" w14:textId="77777777" w:rsidR="0079559E" w:rsidRPr="00EA4324" w:rsidRDefault="00000000">
      <w:pPr>
        <w:pStyle w:val="Verbatim"/>
        <w:rPr>
          <w:lang w:val="fi-FI"/>
        </w:rPr>
      </w:pPr>
      <w:r w:rsidRPr="00EA4324">
        <w:rPr>
          <w:lang w:val="fi-FI"/>
        </w:rPr>
        <w:t xml:space="preserve">Mantel bumi terletak di bawah kerak hingga batas inti pada kedalaman 660–2.900 km, dengan ketebalan 2.900 km menjadikannya lapisan tertebal di bumi. Bersuhu 1.000°C–3.700°C, materialnya berwujud fluida kental seperti adonan sehingga mengalir sangat lambat. Batuan mantel kaya SILIKAT, yaitu senyawa penyusun batuan yang paling banyak terdapat di bumi. Bagian paling atas mantel yang </w:t>
      </w:r>
      <w:r w:rsidRPr="00EA4324">
        <w:rPr>
          <w:lang w:val="fi-FI"/>
        </w:rPr>
        <w:lastRenderedPageBreak/>
        <w:t>lunak dan lentur disebut ASTENOSFER; di lapisan inilah lempeng kerak bumi seolah mengapung dan bergerak perlahan. Panas yang berasal dari dalam bumi disebut panas GEOTERMAL. Panas itu berpindah dengan dua cara. Cara pertama KONDUKSI, yaitu hantaran panas melalui persentuhan langsung antarbatuan. Cara kedua konveksi, yaitu aliran panas yang naik lalu turun kembali. Di bagian atas mantel, batuan yang sangat panas dapat MELELEH sebagian dan berubah menjadi magma. Aliran panas yang naik-turun itu disebut arus konveksi, yaitu SIRKULASI panas yang menjadi mesin penggerak lempeng bumi.</w:t>
      </w:r>
    </w:p>
    <w:p w14:paraId="50CAC913" w14:textId="77777777" w:rsidR="0079559E" w:rsidRPr="00EA4324" w:rsidRDefault="00000000">
      <w:pPr>
        <w:rPr>
          <w:lang w:val="fi-FI"/>
        </w:rPr>
      </w:pPr>
      <w:r w:rsidRPr="00EA4324">
        <w:rPr>
          <w:i/>
          <w:color w:val="444444"/>
          <w:sz w:val="18"/>
          <w:lang w:val="fi-FI"/>
        </w:rPr>
        <w:t>Fakta kunci — fact (verbatim):</w:t>
      </w:r>
    </w:p>
    <w:p w14:paraId="0E90CB14" w14:textId="77777777" w:rsidR="0079559E" w:rsidRPr="00EA4324" w:rsidRDefault="00000000">
      <w:pPr>
        <w:pStyle w:val="Verbatim"/>
        <w:rPr>
          <w:lang w:val="fi-FI"/>
        </w:rPr>
      </w:pPr>
      <w:r w:rsidRPr="00EA4324">
        <w:rPr>
          <w:lang w:val="fi-FI"/>
        </w:rPr>
        <w:t>Arus panas yang berputar di dalam mantel disebut arus konveksi, bekerja seperti air mendidih di panci. SIRKULASI inilah yang menjadi mesin penggerak lempeng bumi di permukaan!</w:t>
      </w:r>
    </w:p>
    <w:p w14:paraId="63CB6454" w14:textId="77777777" w:rsidR="0079559E" w:rsidRPr="00EA4324" w:rsidRDefault="00000000">
      <w:pPr>
        <w:spacing w:after="240"/>
        <w:rPr>
          <w:lang w:val="fi-FI"/>
        </w:rPr>
      </w:pPr>
      <w:r w:rsidRPr="00EA4324">
        <w:rPr>
          <w:i/>
          <w:color w:val="444444"/>
          <w:sz w:val="18"/>
          <w:lang w:val="fi-FI"/>
        </w:rPr>
        <w:t>Sumber: earthDiveData.ts (baris 205) → ALL_DISCOVERY_CATALOG[4].discovery · id entri: disc-mantel-bawah · dibuka oleh NPC Zahra (npc_sarah) · discoveryKey: mantle_disc1</w:t>
      </w:r>
    </w:p>
    <w:p w14:paraId="0CD4CED9"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274F2827" w14:textId="77777777">
        <w:tc>
          <w:tcPr>
            <w:tcW w:w="1474" w:type="dxa"/>
          </w:tcPr>
          <w:p w14:paraId="5B1016A0" w14:textId="77777777" w:rsidR="0079559E" w:rsidRDefault="00000000">
            <w:r>
              <w:rPr>
                <w:b/>
                <w:sz w:val="18"/>
              </w:rPr>
              <w:t>NPC</w:t>
            </w:r>
          </w:p>
        </w:tc>
        <w:tc>
          <w:tcPr>
            <w:tcW w:w="2835" w:type="dxa"/>
          </w:tcPr>
          <w:p w14:paraId="1340D005" w14:textId="77777777" w:rsidR="0079559E" w:rsidRDefault="00000000">
            <w:r>
              <w:rPr>
                <w:b/>
                <w:sz w:val="18"/>
              </w:rPr>
              <w:t>id dialog</w:t>
            </w:r>
          </w:p>
        </w:tc>
        <w:tc>
          <w:tcPr>
            <w:tcW w:w="1361" w:type="dxa"/>
          </w:tcPr>
          <w:p w14:paraId="387905C4" w14:textId="77777777" w:rsidR="0079559E" w:rsidRDefault="00000000">
            <w:r>
              <w:rPr>
                <w:b/>
                <w:sz w:val="18"/>
              </w:rPr>
              <w:t>Entri katalog</w:t>
            </w:r>
          </w:p>
        </w:tc>
        <w:tc>
          <w:tcPr>
            <w:tcW w:w="3515" w:type="dxa"/>
          </w:tcPr>
          <w:p w14:paraId="15DF01A7" w14:textId="77777777" w:rsidR="0079559E" w:rsidRDefault="00000000">
            <w:r>
              <w:rPr>
                <w:b/>
                <w:sz w:val="18"/>
              </w:rPr>
              <w:t>Judul materi</w:t>
            </w:r>
          </w:p>
        </w:tc>
      </w:tr>
      <w:tr w:rsidR="0079559E" w14:paraId="2966E206" w14:textId="77777777">
        <w:tc>
          <w:tcPr>
            <w:tcW w:w="1474" w:type="dxa"/>
          </w:tcPr>
          <w:p w14:paraId="22C43AC2" w14:textId="77777777" w:rsidR="0079559E" w:rsidRDefault="00000000">
            <w:r>
              <w:rPr>
                <w:sz w:val="18"/>
              </w:rPr>
              <w:t>Zahra</w:t>
            </w:r>
          </w:p>
        </w:tc>
        <w:tc>
          <w:tcPr>
            <w:tcW w:w="2835" w:type="dxa"/>
          </w:tcPr>
          <w:p w14:paraId="5D0EEF1B" w14:textId="77777777" w:rsidR="0079559E" w:rsidRDefault="00000000">
            <w:r>
              <w:rPr>
                <w:sz w:val="18"/>
              </w:rPr>
              <w:t>z2_zahra_dialogue</w:t>
            </w:r>
          </w:p>
        </w:tc>
        <w:tc>
          <w:tcPr>
            <w:tcW w:w="1361" w:type="dxa"/>
          </w:tcPr>
          <w:p w14:paraId="20F7B55A" w14:textId="77777777" w:rsidR="0079559E" w:rsidRDefault="00000000">
            <w:r>
              <w:rPr>
                <w:sz w:val="18"/>
              </w:rPr>
              <w:t>—</w:t>
            </w:r>
          </w:p>
        </w:tc>
        <w:tc>
          <w:tcPr>
            <w:tcW w:w="3515" w:type="dxa"/>
          </w:tcPr>
          <w:p w14:paraId="59F50FAA" w14:textId="77777777" w:rsidR="0079559E" w:rsidRDefault="00000000">
            <w:r>
              <w:rPr>
                <w:sz w:val="18"/>
              </w:rPr>
              <w:t>penanda: mantle_disc1</w:t>
            </w:r>
          </w:p>
        </w:tc>
      </w:tr>
      <w:tr w:rsidR="0079559E" w:rsidRPr="00EA4324" w14:paraId="70D23E4B" w14:textId="77777777">
        <w:tc>
          <w:tcPr>
            <w:tcW w:w="1474" w:type="dxa"/>
          </w:tcPr>
          <w:p w14:paraId="6AF9BDEB" w14:textId="77777777" w:rsidR="0079559E" w:rsidRDefault="00000000">
            <w:r>
              <w:rPr>
                <w:sz w:val="18"/>
              </w:rPr>
              <w:t>Zahra</w:t>
            </w:r>
          </w:p>
        </w:tc>
        <w:tc>
          <w:tcPr>
            <w:tcW w:w="2835" w:type="dxa"/>
          </w:tcPr>
          <w:p w14:paraId="09F7D3FD" w14:textId="77777777" w:rsidR="0079559E" w:rsidRDefault="00000000">
            <w:r>
              <w:rPr>
                <w:sz w:val="18"/>
              </w:rPr>
              <w:t>z2_zahra_dialogue</w:t>
            </w:r>
          </w:p>
        </w:tc>
        <w:tc>
          <w:tcPr>
            <w:tcW w:w="1361" w:type="dxa"/>
          </w:tcPr>
          <w:p w14:paraId="038C4EE1" w14:textId="77777777" w:rsidR="0079559E" w:rsidRDefault="00000000">
            <w:r>
              <w:rPr>
                <w:sz w:val="18"/>
              </w:rPr>
              <w:t>4</w:t>
            </w:r>
          </w:p>
        </w:tc>
        <w:tc>
          <w:tcPr>
            <w:tcW w:w="3515" w:type="dxa"/>
          </w:tcPr>
          <w:p w14:paraId="38BAC988" w14:textId="77777777" w:rsidR="0079559E" w:rsidRPr="00EA4324" w:rsidRDefault="00000000">
            <w:pPr>
              <w:rPr>
                <w:lang w:val="fi-FI"/>
              </w:rPr>
            </w:pPr>
            <w:r w:rsidRPr="00EA4324">
              <w:rPr>
                <w:sz w:val="18"/>
                <w:lang w:val="fi-FI"/>
              </w:rPr>
              <w:t>Arus Panas Mantel Bumi (Konveksi)</w:t>
            </w:r>
          </w:p>
        </w:tc>
      </w:tr>
    </w:tbl>
    <w:p w14:paraId="4CACC5EC" w14:textId="77777777" w:rsidR="0079559E" w:rsidRPr="00EA4324" w:rsidRDefault="00000000">
      <w:pPr>
        <w:rPr>
          <w:lang w:val="fi-FI"/>
        </w:rPr>
      </w:pPr>
      <w:r w:rsidRPr="00EA4324">
        <w:rPr>
          <w:i/>
          <w:color w:val="444444"/>
          <w:sz w:val="18"/>
          <w:lang w:val="fi-FI"/>
        </w:rPr>
        <w:t>Penunjuk (bukan materi): kata jawaban Wordle yang terikat pada zona ini — MANTEL, KONVEKSI, ADONAN, FLUIDA, SILIKAT, PANAS, KENTAL, ASTENOSFER, MELELEH, SIRKULASI, KONDUKSI, GEOTERMAL.</w:t>
      </w:r>
    </w:p>
    <w:p w14:paraId="1B31C02F" w14:textId="77777777" w:rsidR="0079559E" w:rsidRPr="00EA4324" w:rsidRDefault="00000000">
      <w:pPr>
        <w:pStyle w:val="Heading2"/>
        <w:rPr>
          <w:lang w:val="fi-FI"/>
        </w:rPr>
      </w:pPr>
      <w:r w:rsidRPr="00EA4324">
        <w:rPr>
          <w:lang w:val="fi-FI"/>
        </w:rPr>
        <w:t>Zona 3 — Inti Luar</w:t>
      </w:r>
    </w:p>
    <w:p w14:paraId="5EA68F8F" w14:textId="77777777" w:rsidR="0079559E" w:rsidRPr="00EA4324" w:rsidRDefault="00000000">
      <w:pPr>
        <w:rPr>
          <w:lang w:val="fi-FI"/>
        </w:rPr>
      </w:pPr>
      <w:r w:rsidRPr="00EA4324">
        <w:rPr>
          <w:i/>
          <w:color w:val="444444"/>
          <w:sz w:val="18"/>
          <w:lang w:val="fi-FI"/>
        </w:rPr>
        <w:t>id zona: outerCore · kedalaman: 2.900–5.150 km (1.400 mil) · suhu: 4.000°C – 5.000°C · tekanan: 136 GPa–330 GPa (Hingga 3,3 Juta atm) · materi terpasang pada objek zona: 2</w:t>
      </w:r>
    </w:p>
    <w:p w14:paraId="36DE3B8A" w14:textId="77777777" w:rsidR="0079559E" w:rsidRPr="00EA4324" w:rsidRDefault="00000000">
      <w:pPr>
        <w:pStyle w:val="Heading3"/>
        <w:rPr>
          <w:lang w:val="it-IT"/>
        </w:rPr>
      </w:pPr>
      <w:r w:rsidRPr="00EA4324">
        <w:rPr>
          <w:lang w:val="it-IT"/>
        </w:rPr>
        <w:t>Materi A3.1 — Inti Luar: Lautan Logam Cair</w:t>
      </w:r>
    </w:p>
    <w:p w14:paraId="069EE7C4" w14:textId="77777777" w:rsidR="0079559E" w:rsidRPr="00EA4324" w:rsidRDefault="00000000">
      <w:pPr>
        <w:rPr>
          <w:lang w:val="it-IT"/>
        </w:rPr>
      </w:pPr>
      <w:r w:rsidRPr="00EA4324">
        <w:rPr>
          <w:i/>
          <w:color w:val="444444"/>
          <w:sz w:val="18"/>
          <w:lang w:val="it-IT"/>
        </w:rPr>
        <w:t>Judul (verbatim):</w:t>
      </w:r>
    </w:p>
    <w:p w14:paraId="192DFA62" w14:textId="77777777" w:rsidR="0079559E" w:rsidRPr="00EA4324" w:rsidRDefault="00000000">
      <w:pPr>
        <w:pStyle w:val="Verbatim"/>
        <w:rPr>
          <w:lang w:val="it-IT"/>
        </w:rPr>
      </w:pPr>
      <w:r w:rsidRPr="00EA4324">
        <w:rPr>
          <w:lang w:val="it-IT"/>
        </w:rPr>
        <w:t>Inti Luar: Lautan Logam Cair</w:t>
      </w:r>
    </w:p>
    <w:p w14:paraId="13EB5393" w14:textId="77777777" w:rsidR="0079559E" w:rsidRPr="00EA4324" w:rsidRDefault="00000000">
      <w:pPr>
        <w:rPr>
          <w:lang w:val="it-IT"/>
        </w:rPr>
      </w:pPr>
      <w:r w:rsidRPr="00EA4324">
        <w:rPr>
          <w:i/>
          <w:color w:val="444444"/>
          <w:sz w:val="18"/>
          <w:lang w:val="it-IT"/>
        </w:rPr>
        <w:t>Isi utama — shortDesc (verbatim):</w:t>
      </w:r>
    </w:p>
    <w:p w14:paraId="45F1FD4D" w14:textId="77777777" w:rsidR="0079559E" w:rsidRPr="00EA4324" w:rsidRDefault="00000000">
      <w:pPr>
        <w:pStyle w:val="Verbatim"/>
        <w:rPr>
          <w:lang w:val="it-IT"/>
        </w:rPr>
      </w:pPr>
      <w:r w:rsidRPr="00EA4324">
        <w:rPr>
          <w:lang w:val="it-IT"/>
        </w:rPr>
        <w:t>Inti luar terletak di bawah mantel pada kedalaman 2.900–5.150 km, dengan ketebalan sekitar 2.250 km dan suhu 4.000°C–5.000°C. Karakteristiknya berwujud cairan logam besi dan nikel yang MELEBUR karena panas ekstrem. LELEHAN logam panas itulah yang mengalir dan berputar. Perputaran aliran logam cair ini membuat atom besi dan nikel saling bergesekan. Gesekan itu melepaskan elektron dari atomnya, atau disebut ionisasi. Lepasnya elektron membuat muncul arus listrik yang mengalir di dalam inti luar. Arus listrik inilah yang akhirnya menghasilkan medan magnet yang melindungi bumi dari radiasi matahari.</w:t>
      </w:r>
    </w:p>
    <w:p w14:paraId="6F8F5713" w14:textId="77777777" w:rsidR="0079559E" w:rsidRPr="00EA4324" w:rsidRDefault="00000000">
      <w:pPr>
        <w:rPr>
          <w:lang w:val="it-IT"/>
        </w:rPr>
      </w:pPr>
      <w:r w:rsidRPr="00EA4324">
        <w:rPr>
          <w:i/>
          <w:color w:val="444444"/>
          <w:sz w:val="18"/>
          <w:lang w:val="it-IT"/>
        </w:rPr>
        <w:t>Fakta kunci — fact (verbatim):</w:t>
      </w:r>
    </w:p>
    <w:p w14:paraId="690C6784" w14:textId="77777777" w:rsidR="0079559E" w:rsidRPr="00EA4324" w:rsidRDefault="00000000">
      <w:pPr>
        <w:pStyle w:val="Verbatim"/>
        <w:rPr>
          <w:lang w:val="it-IT"/>
        </w:rPr>
      </w:pPr>
      <w:r w:rsidRPr="00EA4324">
        <w:rPr>
          <w:lang w:val="it-IT"/>
        </w:rPr>
        <w:t>Suhu 5.000°C di inti luar jauh melampaui titik LEBUR logam besi dan nikel! Akibatnya, inti luar bukanlah batuan padat seperti kerak atau mantel, melainkan logam cair yang MELEBUR dan terus berputar. Perputaran itu membuat atom besi dan nikel bergesekan, lalu terionisasi dan menimbulkan arus listrik. Barulah dari arus listrik itu terbentuk medan magnet bumi.</w:t>
      </w:r>
    </w:p>
    <w:p w14:paraId="1BEC1749" w14:textId="77777777" w:rsidR="0079559E" w:rsidRPr="00EA4324" w:rsidRDefault="00000000">
      <w:pPr>
        <w:spacing w:after="240"/>
        <w:rPr>
          <w:lang w:val="it-IT"/>
        </w:rPr>
      </w:pPr>
      <w:r w:rsidRPr="00EA4324">
        <w:rPr>
          <w:i/>
          <w:color w:val="444444"/>
          <w:sz w:val="18"/>
          <w:lang w:val="it-IT"/>
        </w:rPr>
        <w:t>Sumber: earthDiveData.ts (baris 253) → ALL_DISCOVERY_CATALOG[6].discovery · id entri: disc-inti-luar · dibuka oleh NPC Zahra (npc_ratna) · discoveryKey: oc_disc1</w:t>
      </w:r>
    </w:p>
    <w:p w14:paraId="4B460750" w14:textId="77777777" w:rsidR="0079559E" w:rsidRPr="00EA4324" w:rsidRDefault="00000000">
      <w:pPr>
        <w:pStyle w:val="Heading3"/>
        <w:rPr>
          <w:lang w:val="it-IT"/>
        </w:rPr>
      </w:pPr>
      <w:r w:rsidRPr="00EA4324">
        <w:rPr>
          <w:lang w:val="it-IT"/>
        </w:rPr>
        <w:t>Materi A3.2 — Medan Magnet Pelindung Bumi</w:t>
      </w:r>
    </w:p>
    <w:p w14:paraId="58935FF4" w14:textId="77777777" w:rsidR="0079559E" w:rsidRPr="00EA4324" w:rsidRDefault="00000000">
      <w:pPr>
        <w:rPr>
          <w:lang w:val="it-IT"/>
        </w:rPr>
      </w:pPr>
      <w:r w:rsidRPr="00EA4324">
        <w:rPr>
          <w:i/>
          <w:color w:val="444444"/>
          <w:sz w:val="18"/>
          <w:lang w:val="it-IT"/>
        </w:rPr>
        <w:t>Judul (verbatim):</w:t>
      </w:r>
    </w:p>
    <w:p w14:paraId="28D4EFF4" w14:textId="77777777" w:rsidR="0079559E" w:rsidRPr="00EA4324" w:rsidRDefault="00000000">
      <w:pPr>
        <w:pStyle w:val="Verbatim"/>
        <w:rPr>
          <w:lang w:val="it-IT"/>
        </w:rPr>
      </w:pPr>
      <w:r w:rsidRPr="00EA4324">
        <w:rPr>
          <w:lang w:val="it-IT"/>
        </w:rPr>
        <w:t>Medan Magnet Pelindung Bumi</w:t>
      </w:r>
    </w:p>
    <w:p w14:paraId="0C063517" w14:textId="77777777" w:rsidR="0079559E" w:rsidRPr="00EA4324" w:rsidRDefault="00000000">
      <w:pPr>
        <w:rPr>
          <w:lang w:val="it-IT"/>
        </w:rPr>
      </w:pPr>
      <w:r w:rsidRPr="00EA4324">
        <w:rPr>
          <w:i/>
          <w:color w:val="444444"/>
          <w:sz w:val="18"/>
          <w:lang w:val="it-IT"/>
        </w:rPr>
        <w:lastRenderedPageBreak/>
        <w:t>Isi utama — shortDesc (verbatim):</w:t>
      </w:r>
    </w:p>
    <w:p w14:paraId="652F77D7" w14:textId="77777777" w:rsidR="0079559E" w:rsidRPr="00EA4324" w:rsidRDefault="00000000">
      <w:pPr>
        <w:pStyle w:val="Verbatim"/>
        <w:rPr>
          <w:lang w:val="fi-FI"/>
        </w:rPr>
      </w:pPr>
      <w:r w:rsidRPr="00EA4324">
        <w:rPr>
          <w:lang w:val="it-IT"/>
        </w:rPr>
        <w:t xml:space="preserve">Terletak di lapisan inti luar pada kedalaman 2.900–5.150 km dengan suhu 4.000°C–5.000°C. Perputaran aliran logam cair membuat atom besi dan nikel saling bergesekan. Gesekan itu melepaskan elektron (ionisasi), sehingga muncul arus listrik yang terus mengalir. Arus listrik inilah yang bekerja seperti dinamo raksasa dan menghasilkan medan magnet pelindung yang menjaga bumi dari badai radiasi matahari. Jadi urutannya: atom bergesekan, terionisasi, timbul arus listrik, barulah muncul medan magnet. Cara kerja inti luar yang menyerupai dinamo ini disebut GEODYNAMO. </w:t>
      </w:r>
      <w:r w:rsidRPr="00EA4324">
        <w:rPr>
          <w:lang w:val="fi-FI"/>
        </w:rPr>
        <w:t>Buktinya bisa kita lihat pada KOMPAS: jarum kompas selalu menunjuk ke arah KUTUB utara dan KUTUB selatan bumi.</w:t>
      </w:r>
    </w:p>
    <w:p w14:paraId="69154DB1" w14:textId="77777777" w:rsidR="0079559E" w:rsidRPr="00EA4324" w:rsidRDefault="00000000">
      <w:pPr>
        <w:rPr>
          <w:lang w:val="fi-FI"/>
        </w:rPr>
      </w:pPr>
      <w:r w:rsidRPr="00EA4324">
        <w:rPr>
          <w:i/>
          <w:color w:val="444444"/>
          <w:sz w:val="18"/>
          <w:lang w:val="fi-FI"/>
        </w:rPr>
        <w:t>Fakta kunci — fact (verbatim):</w:t>
      </w:r>
    </w:p>
    <w:p w14:paraId="7152704A" w14:textId="77777777" w:rsidR="0079559E" w:rsidRPr="00EA4324" w:rsidRDefault="00000000">
      <w:pPr>
        <w:pStyle w:val="Verbatim"/>
        <w:rPr>
          <w:lang w:val="fi-FI"/>
        </w:rPr>
      </w:pPr>
      <w:r w:rsidRPr="00EA4324">
        <w:rPr>
          <w:lang w:val="fi-FI"/>
        </w:rPr>
        <w:t>Ingat urutannya: atom besi dan nikel bergesekan, terjadi ionisasi, muncul arus listrik, barulah terbentuk medan magnet. Medan magnet ini menjadi perisai utama bumi! Perisai ini membelokkan radiasi berbahaya dari badai matahari sehingga kehidupan di bumi tetap terlindungi dengan aman.</w:t>
      </w:r>
    </w:p>
    <w:p w14:paraId="02AAC3CB" w14:textId="77777777" w:rsidR="0079559E" w:rsidRDefault="00000000">
      <w:pPr>
        <w:spacing w:after="240"/>
      </w:pPr>
      <w:r>
        <w:rPr>
          <w:i/>
          <w:color w:val="444444"/>
          <w:sz w:val="18"/>
        </w:rPr>
        <w:t>Sumber: earthDiveData.ts (baris 648) → ALL_DISCOVERY_CATALOG[7].discovery · id entri: disc-geodynamo · dibuka oleh NPC Lintang (npc_aris) · discoveryKey: oc_disc2</w:t>
      </w:r>
    </w:p>
    <w:p w14:paraId="6C25EE6D"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3F5613F5" w14:textId="77777777">
        <w:tc>
          <w:tcPr>
            <w:tcW w:w="1474" w:type="dxa"/>
          </w:tcPr>
          <w:p w14:paraId="0638C7D6" w14:textId="77777777" w:rsidR="0079559E" w:rsidRDefault="00000000">
            <w:r>
              <w:rPr>
                <w:b/>
                <w:sz w:val="18"/>
              </w:rPr>
              <w:t>NPC</w:t>
            </w:r>
          </w:p>
        </w:tc>
        <w:tc>
          <w:tcPr>
            <w:tcW w:w="2835" w:type="dxa"/>
          </w:tcPr>
          <w:p w14:paraId="4B570714" w14:textId="77777777" w:rsidR="0079559E" w:rsidRDefault="00000000">
            <w:r>
              <w:rPr>
                <w:b/>
                <w:sz w:val="18"/>
              </w:rPr>
              <w:t>id dialog</w:t>
            </w:r>
          </w:p>
        </w:tc>
        <w:tc>
          <w:tcPr>
            <w:tcW w:w="1361" w:type="dxa"/>
          </w:tcPr>
          <w:p w14:paraId="64B755CB" w14:textId="77777777" w:rsidR="0079559E" w:rsidRDefault="00000000">
            <w:r>
              <w:rPr>
                <w:b/>
                <w:sz w:val="18"/>
              </w:rPr>
              <w:t>Entri katalog</w:t>
            </w:r>
          </w:p>
        </w:tc>
        <w:tc>
          <w:tcPr>
            <w:tcW w:w="3515" w:type="dxa"/>
          </w:tcPr>
          <w:p w14:paraId="68632A2E" w14:textId="77777777" w:rsidR="0079559E" w:rsidRDefault="00000000">
            <w:r>
              <w:rPr>
                <w:b/>
                <w:sz w:val="18"/>
              </w:rPr>
              <w:t>Judul materi</w:t>
            </w:r>
          </w:p>
        </w:tc>
      </w:tr>
      <w:tr w:rsidR="0079559E" w14:paraId="14ADB450" w14:textId="77777777">
        <w:tc>
          <w:tcPr>
            <w:tcW w:w="1474" w:type="dxa"/>
          </w:tcPr>
          <w:p w14:paraId="64487166" w14:textId="77777777" w:rsidR="0079559E" w:rsidRDefault="00000000">
            <w:r>
              <w:rPr>
                <w:sz w:val="18"/>
              </w:rPr>
              <w:t>Zahra</w:t>
            </w:r>
          </w:p>
        </w:tc>
        <w:tc>
          <w:tcPr>
            <w:tcW w:w="2835" w:type="dxa"/>
          </w:tcPr>
          <w:p w14:paraId="4A333643" w14:textId="77777777" w:rsidR="0079559E" w:rsidRDefault="00000000">
            <w:r>
              <w:rPr>
                <w:sz w:val="18"/>
              </w:rPr>
              <w:t>z3_zahra_dialogue</w:t>
            </w:r>
          </w:p>
        </w:tc>
        <w:tc>
          <w:tcPr>
            <w:tcW w:w="1361" w:type="dxa"/>
          </w:tcPr>
          <w:p w14:paraId="29B58ADF" w14:textId="77777777" w:rsidR="0079559E" w:rsidRDefault="00000000">
            <w:r>
              <w:rPr>
                <w:sz w:val="18"/>
              </w:rPr>
              <w:t>—</w:t>
            </w:r>
          </w:p>
        </w:tc>
        <w:tc>
          <w:tcPr>
            <w:tcW w:w="3515" w:type="dxa"/>
          </w:tcPr>
          <w:p w14:paraId="349D6162" w14:textId="77777777" w:rsidR="0079559E" w:rsidRDefault="00000000">
            <w:r>
              <w:rPr>
                <w:sz w:val="18"/>
              </w:rPr>
              <w:t>penanda: oc_disc1</w:t>
            </w:r>
          </w:p>
        </w:tc>
      </w:tr>
      <w:tr w:rsidR="0079559E" w14:paraId="411A6842" w14:textId="77777777">
        <w:tc>
          <w:tcPr>
            <w:tcW w:w="1474" w:type="dxa"/>
          </w:tcPr>
          <w:p w14:paraId="66EB0E04" w14:textId="77777777" w:rsidR="0079559E" w:rsidRDefault="00000000">
            <w:r>
              <w:rPr>
                <w:sz w:val="18"/>
              </w:rPr>
              <w:t>Zahra</w:t>
            </w:r>
          </w:p>
        </w:tc>
        <w:tc>
          <w:tcPr>
            <w:tcW w:w="2835" w:type="dxa"/>
          </w:tcPr>
          <w:p w14:paraId="6285AF0E" w14:textId="77777777" w:rsidR="0079559E" w:rsidRDefault="00000000">
            <w:r>
              <w:rPr>
                <w:sz w:val="18"/>
              </w:rPr>
              <w:t>z3_zahra_dialogue</w:t>
            </w:r>
          </w:p>
        </w:tc>
        <w:tc>
          <w:tcPr>
            <w:tcW w:w="1361" w:type="dxa"/>
          </w:tcPr>
          <w:p w14:paraId="3D9992BD" w14:textId="77777777" w:rsidR="0079559E" w:rsidRDefault="00000000">
            <w:r>
              <w:rPr>
                <w:sz w:val="18"/>
              </w:rPr>
              <w:t>—</w:t>
            </w:r>
          </w:p>
        </w:tc>
        <w:tc>
          <w:tcPr>
            <w:tcW w:w="3515" w:type="dxa"/>
          </w:tcPr>
          <w:p w14:paraId="479F30A8" w14:textId="77777777" w:rsidR="0079559E" w:rsidRDefault="00000000">
            <w:r>
              <w:rPr>
                <w:sz w:val="18"/>
              </w:rPr>
              <w:t>penanda: oc_disc1</w:t>
            </w:r>
          </w:p>
        </w:tc>
      </w:tr>
      <w:tr w:rsidR="0079559E" w14:paraId="56D4CEB2" w14:textId="77777777">
        <w:tc>
          <w:tcPr>
            <w:tcW w:w="1474" w:type="dxa"/>
          </w:tcPr>
          <w:p w14:paraId="2D1E93E7" w14:textId="77777777" w:rsidR="0079559E" w:rsidRDefault="00000000">
            <w:r>
              <w:rPr>
                <w:sz w:val="18"/>
              </w:rPr>
              <w:t>Zahra</w:t>
            </w:r>
          </w:p>
        </w:tc>
        <w:tc>
          <w:tcPr>
            <w:tcW w:w="2835" w:type="dxa"/>
          </w:tcPr>
          <w:p w14:paraId="091CDC4A" w14:textId="77777777" w:rsidR="0079559E" w:rsidRDefault="00000000">
            <w:r>
              <w:rPr>
                <w:sz w:val="18"/>
              </w:rPr>
              <w:t>z3_zahra_dialogue</w:t>
            </w:r>
          </w:p>
        </w:tc>
        <w:tc>
          <w:tcPr>
            <w:tcW w:w="1361" w:type="dxa"/>
          </w:tcPr>
          <w:p w14:paraId="333BAE6B" w14:textId="77777777" w:rsidR="0079559E" w:rsidRDefault="00000000">
            <w:r>
              <w:rPr>
                <w:sz w:val="18"/>
              </w:rPr>
              <w:t>—</w:t>
            </w:r>
          </w:p>
        </w:tc>
        <w:tc>
          <w:tcPr>
            <w:tcW w:w="3515" w:type="dxa"/>
          </w:tcPr>
          <w:p w14:paraId="139F06CE" w14:textId="77777777" w:rsidR="0079559E" w:rsidRDefault="00000000">
            <w:r>
              <w:rPr>
                <w:sz w:val="18"/>
              </w:rPr>
              <w:t>penanda: oc_disc1</w:t>
            </w:r>
          </w:p>
        </w:tc>
      </w:tr>
      <w:tr w:rsidR="0079559E" w14:paraId="509EED2E" w14:textId="77777777">
        <w:tc>
          <w:tcPr>
            <w:tcW w:w="1474" w:type="dxa"/>
          </w:tcPr>
          <w:p w14:paraId="3D0A75E7" w14:textId="77777777" w:rsidR="0079559E" w:rsidRDefault="00000000">
            <w:r>
              <w:rPr>
                <w:sz w:val="18"/>
              </w:rPr>
              <w:t>Zahra</w:t>
            </w:r>
          </w:p>
        </w:tc>
        <w:tc>
          <w:tcPr>
            <w:tcW w:w="2835" w:type="dxa"/>
          </w:tcPr>
          <w:p w14:paraId="555A06B1" w14:textId="77777777" w:rsidR="0079559E" w:rsidRDefault="00000000">
            <w:r>
              <w:rPr>
                <w:sz w:val="18"/>
              </w:rPr>
              <w:t>z3_zahra_dialogue</w:t>
            </w:r>
          </w:p>
        </w:tc>
        <w:tc>
          <w:tcPr>
            <w:tcW w:w="1361" w:type="dxa"/>
          </w:tcPr>
          <w:p w14:paraId="79BFA417" w14:textId="77777777" w:rsidR="0079559E" w:rsidRDefault="00000000">
            <w:r>
              <w:rPr>
                <w:sz w:val="18"/>
              </w:rPr>
              <w:t>6</w:t>
            </w:r>
          </w:p>
        </w:tc>
        <w:tc>
          <w:tcPr>
            <w:tcW w:w="3515" w:type="dxa"/>
          </w:tcPr>
          <w:p w14:paraId="480706DB" w14:textId="77777777" w:rsidR="0079559E" w:rsidRDefault="00000000">
            <w:r>
              <w:rPr>
                <w:sz w:val="18"/>
              </w:rPr>
              <w:t>Inti Luar: Lautan Logam Cair</w:t>
            </w:r>
          </w:p>
        </w:tc>
      </w:tr>
      <w:tr w:rsidR="0079559E" w14:paraId="692189A0" w14:textId="77777777">
        <w:tc>
          <w:tcPr>
            <w:tcW w:w="1474" w:type="dxa"/>
          </w:tcPr>
          <w:p w14:paraId="7BFDCD95" w14:textId="77777777" w:rsidR="0079559E" w:rsidRDefault="00000000">
            <w:r>
              <w:rPr>
                <w:sz w:val="18"/>
              </w:rPr>
              <w:t>Lintang</w:t>
            </w:r>
          </w:p>
        </w:tc>
        <w:tc>
          <w:tcPr>
            <w:tcW w:w="2835" w:type="dxa"/>
          </w:tcPr>
          <w:p w14:paraId="52C4BF18" w14:textId="77777777" w:rsidR="0079559E" w:rsidRDefault="00000000">
            <w:r>
              <w:rPr>
                <w:sz w:val="18"/>
              </w:rPr>
              <w:t>z3_lintang_dialogue</w:t>
            </w:r>
          </w:p>
        </w:tc>
        <w:tc>
          <w:tcPr>
            <w:tcW w:w="1361" w:type="dxa"/>
          </w:tcPr>
          <w:p w14:paraId="60E3E032" w14:textId="77777777" w:rsidR="0079559E" w:rsidRDefault="00000000">
            <w:r>
              <w:rPr>
                <w:sz w:val="18"/>
              </w:rPr>
              <w:t>—</w:t>
            </w:r>
          </w:p>
        </w:tc>
        <w:tc>
          <w:tcPr>
            <w:tcW w:w="3515" w:type="dxa"/>
          </w:tcPr>
          <w:p w14:paraId="211CCE42" w14:textId="77777777" w:rsidR="0079559E" w:rsidRDefault="00000000">
            <w:r>
              <w:rPr>
                <w:sz w:val="18"/>
              </w:rPr>
              <w:t>penanda: oc_disc2</w:t>
            </w:r>
          </w:p>
        </w:tc>
      </w:tr>
      <w:tr w:rsidR="0079559E" w14:paraId="6CB9BE37" w14:textId="77777777">
        <w:tc>
          <w:tcPr>
            <w:tcW w:w="1474" w:type="dxa"/>
          </w:tcPr>
          <w:p w14:paraId="46A99C30" w14:textId="77777777" w:rsidR="0079559E" w:rsidRDefault="00000000">
            <w:r>
              <w:rPr>
                <w:sz w:val="18"/>
              </w:rPr>
              <w:t>Lintang</w:t>
            </w:r>
          </w:p>
        </w:tc>
        <w:tc>
          <w:tcPr>
            <w:tcW w:w="2835" w:type="dxa"/>
          </w:tcPr>
          <w:p w14:paraId="73D9A7D7" w14:textId="77777777" w:rsidR="0079559E" w:rsidRDefault="00000000">
            <w:r>
              <w:rPr>
                <w:sz w:val="18"/>
              </w:rPr>
              <w:t>z3_lintang_dialogue</w:t>
            </w:r>
          </w:p>
        </w:tc>
        <w:tc>
          <w:tcPr>
            <w:tcW w:w="1361" w:type="dxa"/>
          </w:tcPr>
          <w:p w14:paraId="0008CB1C" w14:textId="77777777" w:rsidR="0079559E" w:rsidRDefault="00000000">
            <w:r>
              <w:rPr>
                <w:sz w:val="18"/>
              </w:rPr>
              <w:t>—</w:t>
            </w:r>
          </w:p>
        </w:tc>
        <w:tc>
          <w:tcPr>
            <w:tcW w:w="3515" w:type="dxa"/>
          </w:tcPr>
          <w:p w14:paraId="6C64A924" w14:textId="77777777" w:rsidR="0079559E" w:rsidRDefault="00000000">
            <w:r>
              <w:rPr>
                <w:sz w:val="18"/>
              </w:rPr>
              <w:t>penanda: oc_disc2</w:t>
            </w:r>
          </w:p>
        </w:tc>
      </w:tr>
      <w:tr w:rsidR="0079559E" w14:paraId="797021D2" w14:textId="77777777">
        <w:tc>
          <w:tcPr>
            <w:tcW w:w="1474" w:type="dxa"/>
          </w:tcPr>
          <w:p w14:paraId="2CC34070" w14:textId="77777777" w:rsidR="0079559E" w:rsidRDefault="00000000">
            <w:r>
              <w:rPr>
                <w:sz w:val="18"/>
              </w:rPr>
              <w:t>Lintang</w:t>
            </w:r>
          </w:p>
        </w:tc>
        <w:tc>
          <w:tcPr>
            <w:tcW w:w="2835" w:type="dxa"/>
          </w:tcPr>
          <w:p w14:paraId="598BD749" w14:textId="77777777" w:rsidR="0079559E" w:rsidRDefault="00000000">
            <w:r>
              <w:rPr>
                <w:sz w:val="18"/>
              </w:rPr>
              <w:t>z3_lintang_dialogue</w:t>
            </w:r>
          </w:p>
        </w:tc>
        <w:tc>
          <w:tcPr>
            <w:tcW w:w="1361" w:type="dxa"/>
          </w:tcPr>
          <w:p w14:paraId="64CEFA1D" w14:textId="77777777" w:rsidR="0079559E" w:rsidRDefault="00000000">
            <w:r>
              <w:rPr>
                <w:sz w:val="18"/>
              </w:rPr>
              <w:t>—</w:t>
            </w:r>
          </w:p>
        </w:tc>
        <w:tc>
          <w:tcPr>
            <w:tcW w:w="3515" w:type="dxa"/>
          </w:tcPr>
          <w:p w14:paraId="735E0845" w14:textId="77777777" w:rsidR="0079559E" w:rsidRDefault="00000000">
            <w:r>
              <w:rPr>
                <w:sz w:val="18"/>
              </w:rPr>
              <w:t>penanda: oc_disc2</w:t>
            </w:r>
          </w:p>
        </w:tc>
      </w:tr>
      <w:tr w:rsidR="0079559E" w14:paraId="2A347C98" w14:textId="77777777">
        <w:tc>
          <w:tcPr>
            <w:tcW w:w="1474" w:type="dxa"/>
          </w:tcPr>
          <w:p w14:paraId="5DCE5EB6" w14:textId="77777777" w:rsidR="0079559E" w:rsidRDefault="00000000">
            <w:r>
              <w:rPr>
                <w:sz w:val="18"/>
              </w:rPr>
              <w:t>Lintang</w:t>
            </w:r>
          </w:p>
        </w:tc>
        <w:tc>
          <w:tcPr>
            <w:tcW w:w="2835" w:type="dxa"/>
          </w:tcPr>
          <w:p w14:paraId="51145BD6" w14:textId="77777777" w:rsidR="0079559E" w:rsidRDefault="00000000">
            <w:r>
              <w:rPr>
                <w:sz w:val="18"/>
              </w:rPr>
              <w:t>z3_lintang_dialogue</w:t>
            </w:r>
          </w:p>
        </w:tc>
        <w:tc>
          <w:tcPr>
            <w:tcW w:w="1361" w:type="dxa"/>
          </w:tcPr>
          <w:p w14:paraId="1513F3EA" w14:textId="77777777" w:rsidR="0079559E" w:rsidRDefault="00000000">
            <w:r>
              <w:rPr>
                <w:sz w:val="18"/>
              </w:rPr>
              <w:t>7</w:t>
            </w:r>
          </w:p>
        </w:tc>
        <w:tc>
          <w:tcPr>
            <w:tcW w:w="3515" w:type="dxa"/>
          </w:tcPr>
          <w:p w14:paraId="39812350" w14:textId="77777777" w:rsidR="0079559E" w:rsidRDefault="00000000">
            <w:r>
              <w:rPr>
                <w:sz w:val="18"/>
              </w:rPr>
              <w:t>Medan Magnet Pelindung Bumi</w:t>
            </w:r>
          </w:p>
        </w:tc>
      </w:tr>
    </w:tbl>
    <w:p w14:paraId="3A9CA677" w14:textId="77777777" w:rsidR="0079559E" w:rsidRDefault="00000000">
      <w:r>
        <w:rPr>
          <w:i/>
          <w:color w:val="444444"/>
          <w:sz w:val="18"/>
        </w:rPr>
        <w:t>Penunjuk (bukan materi): kata jawaban Wordle yang terikat pada zona ini — NIKEL, CAIRAN, MAGNET, BESI, LELEHAN, KOMPAS, LOGAM, PANAS, KUTUB, ARUS, LISTRIK, LINDUNG, MEDAN, GEODYNAMO, PERISAI, LEBUR, CAIR, SUHU.</w:t>
      </w:r>
    </w:p>
    <w:p w14:paraId="26AAF581" w14:textId="77777777" w:rsidR="0079559E" w:rsidRDefault="00000000">
      <w:pPr>
        <w:pStyle w:val="Heading2"/>
      </w:pPr>
      <w:r>
        <w:t>Zona 4 — Inti Dalam</w:t>
      </w:r>
    </w:p>
    <w:p w14:paraId="07991A47" w14:textId="77777777" w:rsidR="0079559E" w:rsidRDefault="00000000">
      <w:r>
        <w:rPr>
          <w:i/>
          <w:color w:val="444444"/>
          <w:sz w:val="18"/>
        </w:rPr>
        <w:t>id zona: innerCore · kedalaman: 5.150–6.371 km (750 mil) · suhu: 5.500°C – 6.000°C · tekanan: &gt;3,6 Juta atm (360 GPa) · materi terpasang pada objek zona: 2</w:t>
      </w:r>
    </w:p>
    <w:p w14:paraId="1791C30D" w14:textId="77777777" w:rsidR="0079559E" w:rsidRPr="00EA4324" w:rsidRDefault="00000000">
      <w:pPr>
        <w:pStyle w:val="Heading3"/>
        <w:rPr>
          <w:lang w:val="it-IT"/>
        </w:rPr>
      </w:pPr>
      <w:r w:rsidRPr="00EA4324">
        <w:rPr>
          <w:lang w:val="it-IT"/>
        </w:rPr>
        <w:t>Materi A4.1 — Inti Dalam: Bola Besi Padat</w:t>
      </w:r>
    </w:p>
    <w:p w14:paraId="4DF49879" w14:textId="77777777" w:rsidR="0079559E" w:rsidRPr="00EA4324" w:rsidRDefault="00000000">
      <w:pPr>
        <w:rPr>
          <w:lang w:val="it-IT"/>
        </w:rPr>
      </w:pPr>
      <w:r w:rsidRPr="00EA4324">
        <w:rPr>
          <w:i/>
          <w:color w:val="444444"/>
          <w:sz w:val="18"/>
          <w:lang w:val="it-IT"/>
        </w:rPr>
        <w:t>Judul (verbatim):</w:t>
      </w:r>
    </w:p>
    <w:p w14:paraId="3B8A3020" w14:textId="77777777" w:rsidR="0079559E" w:rsidRPr="00EA4324" w:rsidRDefault="00000000">
      <w:pPr>
        <w:pStyle w:val="Verbatim"/>
        <w:rPr>
          <w:lang w:val="it-IT"/>
        </w:rPr>
      </w:pPr>
      <w:r w:rsidRPr="00EA4324">
        <w:rPr>
          <w:lang w:val="it-IT"/>
        </w:rPr>
        <w:t>Inti Dalam: Bola Besi Padat</w:t>
      </w:r>
    </w:p>
    <w:p w14:paraId="3F65111E" w14:textId="77777777" w:rsidR="0079559E" w:rsidRPr="00EA4324" w:rsidRDefault="00000000">
      <w:pPr>
        <w:rPr>
          <w:lang w:val="it-IT"/>
        </w:rPr>
      </w:pPr>
      <w:r w:rsidRPr="00EA4324">
        <w:rPr>
          <w:i/>
          <w:color w:val="444444"/>
          <w:sz w:val="18"/>
          <w:lang w:val="it-IT"/>
        </w:rPr>
        <w:t>Isi utama — shortDesc (verbatim):</w:t>
      </w:r>
    </w:p>
    <w:p w14:paraId="234E8F68" w14:textId="77777777" w:rsidR="0079559E" w:rsidRPr="00EA4324" w:rsidRDefault="00000000">
      <w:pPr>
        <w:pStyle w:val="Verbatim"/>
        <w:rPr>
          <w:lang w:val="it-IT"/>
        </w:rPr>
      </w:pPr>
      <w:r w:rsidRPr="00EA4324">
        <w:rPr>
          <w:lang w:val="it-IT"/>
        </w:rPr>
        <w:t>Inti dalam adalah lapisan TERDALAM di bumi. Letaknya di pusat bumi pada kedalaman 5.150–6.371 km, berupa bola padat berdiameter sekitar 1.220 km dengan suhu 5.500°C–6.000°C. Karakteristiknya tersusun dari PADUAN logam besi dan nikel yang tetap berwujud padat karena tekanan gravitasi yang amat dahsyat di pusat bumi. Tekanan sebesar itu membuat atom-atom besi menjadi MAMPAT, terpadatkan sangat rapat, sehingga tidak dapat meleleh walaupun suhunya sangat tinggi.</w:t>
      </w:r>
    </w:p>
    <w:p w14:paraId="17E044A7" w14:textId="77777777" w:rsidR="0079559E" w:rsidRPr="00EA4324" w:rsidRDefault="00000000">
      <w:pPr>
        <w:rPr>
          <w:lang w:val="it-IT"/>
        </w:rPr>
      </w:pPr>
      <w:r w:rsidRPr="00EA4324">
        <w:rPr>
          <w:i/>
          <w:color w:val="444444"/>
          <w:sz w:val="18"/>
          <w:lang w:val="it-IT"/>
        </w:rPr>
        <w:t>Fakta kunci — fact (verbatim):</w:t>
      </w:r>
    </w:p>
    <w:p w14:paraId="11B6732B" w14:textId="77777777" w:rsidR="0079559E" w:rsidRPr="00EA4324" w:rsidRDefault="00000000">
      <w:pPr>
        <w:pStyle w:val="Verbatim"/>
        <w:rPr>
          <w:lang w:val="it-IT"/>
        </w:rPr>
      </w:pPr>
      <w:r w:rsidRPr="00EA4324">
        <w:rPr>
          <w:lang w:val="it-IT"/>
        </w:rPr>
        <w:t>Meskipun sangat panas, inti dalam tetap berwujud PADAT! Tekanan luar biasa dahsyat dari seluruh bumi mengunci atom besi begitu rapat sehingga tidak bisa meleleh.</w:t>
      </w:r>
    </w:p>
    <w:p w14:paraId="1F6CEA73" w14:textId="77777777" w:rsidR="0079559E" w:rsidRPr="00EA4324" w:rsidRDefault="00000000">
      <w:pPr>
        <w:spacing w:after="240"/>
        <w:rPr>
          <w:lang w:val="it-IT"/>
        </w:rPr>
      </w:pPr>
      <w:r w:rsidRPr="00EA4324">
        <w:rPr>
          <w:i/>
          <w:color w:val="444444"/>
          <w:sz w:val="18"/>
          <w:lang w:val="it-IT"/>
        </w:rPr>
        <w:lastRenderedPageBreak/>
        <w:t>Sumber: earthDiveData.ts (baris 301) → ALL_DISCOVERY_CATALOG[8].discovery · id entri: disc-inti-dalam · dibuka oleh NPC Zahra (z4_npc_zahra) · discoveryKey: ic_disc1</w:t>
      </w:r>
    </w:p>
    <w:p w14:paraId="306B0F9A" w14:textId="77777777" w:rsidR="0079559E" w:rsidRPr="00EA4324" w:rsidRDefault="00000000">
      <w:pPr>
        <w:pStyle w:val="Heading3"/>
        <w:rPr>
          <w:lang w:val="it-IT"/>
        </w:rPr>
      </w:pPr>
      <w:r w:rsidRPr="00EA4324">
        <w:rPr>
          <w:lang w:val="it-IT"/>
        </w:rPr>
        <w:t>Materi A4.2 — Pusat Bumi 6.371 KM &amp; Gravitasi Nol</w:t>
      </w:r>
    </w:p>
    <w:p w14:paraId="164247E9" w14:textId="77777777" w:rsidR="0079559E" w:rsidRPr="00EA4324" w:rsidRDefault="00000000">
      <w:pPr>
        <w:rPr>
          <w:lang w:val="it-IT"/>
        </w:rPr>
      </w:pPr>
      <w:r w:rsidRPr="00EA4324">
        <w:rPr>
          <w:i/>
          <w:color w:val="444444"/>
          <w:sz w:val="18"/>
          <w:lang w:val="it-IT"/>
        </w:rPr>
        <w:t>Judul (verbatim):</w:t>
      </w:r>
    </w:p>
    <w:p w14:paraId="07CD7BA2" w14:textId="77777777" w:rsidR="0079559E" w:rsidRPr="00EA4324" w:rsidRDefault="00000000">
      <w:pPr>
        <w:pStyle w:val="Verbatim"/>
        <w:rPr>
          <w:lang w:val="it-IT"/>
        </w:rPr>
      </w:pPr>
      <w:r w:rsidRPr="00EA4324">
        <w:rPr>
          <w:lang w:val="it-IT"/>
        </w:rPr>
        <w:t>Pusat Bumi 6.371 KM &amp; Gravitasi Nol</w:t>
      </w:r>
    </w:p>
    <w:p w14:paraId="710C9BFD" w14:textId="77777777" w:rsidR="0079559E" w:rsidRPr="00EA4324" w:rsidRDefault="00000000">
      <w:pPr>
        <w:rPr>
          <w:lang w:val="it-IT"/>
        </w:rPr>
      </w:pPr>
      <w:r w:rsidRPr="00EA4324">
        <w:rPr>
          <w:i/>
          <w:color w:val="444444"/>
          <w:sz w:val="18"/>
          <w:lang w:val="it-IT"/>
        </w:rPr>
        <w:t>Isi utama — shortDesc (verbatim):</w:t>
      </w:r>
    </w:p>
    <w:p w14:paraId="0BC92436" w14:textId="77777777" w:rsidR="0079559E" w:rsidRPr="00EA4324" w:rsidRDefault="00000000">
      <w:pPr>
        <w:pStyle w:val="Verbatim"/>
        <w:rPr>
          <w:lang w:val="it-IT"/>
        </w:rPr>
      </w:pPr>
      <w:r w:rsidRPr="00EA4324">
        <w:rPr>
          <w:lang w:val="it-IT"/>
        </w:rPr>
        <w:t>Terletak persis di pusat gravitasi bumi pada kedalaman 6.371 km dengan suhu 6.000°C. Karakteristik di titik pusat ini adalah gaya tarikan gravitasi saling meniadakan secara seimbang dari segala arah sehingga gaya gravitasi di sini bernilai nol.</w:t>
      </w:r>
    </w:p>
    <w:p w14:paraId="3E7EE34A" w14:textId="77777777" w:rsidR="0079559E" w:rsidRPr="00EA4324" w:rsidRDefault="00000000">
      <w:pPr>
        <w:rPr>
          <w:lang w:val="it-IT"/>
        </w:rPr>
      </w:pPr>
      <w:r w:rsidRPr="00EA4324">
        <w:rPr>
          <w:i/>
          <w:color w:val="444444"/>
          <w:sz w:val="18"/>
          <w:lang w:val="it-IT"/>
        </w:rPr>
        <w:t>Fakta kunci — fact (verbatim):</w:t>
      </w:r>
    </w:p>
    <w:p w14:paraId="24E26626" w14:textId="77777777" w:rsidR="0079559E" w:rsidRPr="00EA4324" w:rsidRDefault="00000000">
      <w:pPr>
        <w:pStyle w:val="Verbatim"/>
        <w:rPr>
          <w:lang w:val="it-IT"/>
        </w:rPr>
      </w:pPr>
      <w:r w:rsidRPr="00EA4324">
        <w:rPr>
          <w:lang w:val="it-IT"/>
        </w:rPr>
        <w:t>Di titik pusat bumi ini, tarikan gravitasi saling meniadakan secara seimbang dari segala arah sehingga gaya gravitasi bernilai nol!</w:t>
      </w:r>
    </w:p>
    <w:p w14:paraId="1C759899" w14:textId="77777777" w:rsidR="0079559E" w:rsidRPr="00EA4324" w:rsidRDefault="00000000">
      <w:pPr>
        <w:spacing w:after="240"/>
        <w:rPr>
          <w:lang w:val="it-IT"/>
        </w:rPr>
      </w:pPr>
      <w:r w:rsidRPr="00EA4324">
        <w:rPr>
          <w:i/>
          <w:color w:val="444444"/>
          <w:sz w:val="18"/>
          <w:lang w:val="it-IT"/>
        </w:rPr>
        <w:t>Sumber: earthDiveData.ts (baris 680) → ALL_DISCOVERY_CATALOG[9].discovery · id entri: disc-inti-dalam-center · dibuka oleh NPC Lintang (z4_npc_lintang) · discoveryKey: ic_disc2</w:t>
      </w:r>
    </w:p>
    <w:p w14:paraId="666BE26C"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13BE7712" w14:textId="77777777">
        <w:tc>
          <w:tcPr>
            <w:tcW w:w="1474" w:type="dxa"/>
          </w:tcPr>
          <w:p w14:paraId="53DA35F4" w14:textId="77777777" w:rsidR="0079559E" w:rsidRDefault="00000000">
            <w:r>
              <w:rPr>
                <w:b/>
                <w:sz w:val="18"/>
              </w:rPr>
              <w:t>NPC</w:t>
            </w:r>
          </w:p>
        </w:tc>
        <w:tc>
          <w:tcPr>
            <w:tcW w:w="2835" w:type="dxa"/>
          </w:tcPr>
          <w:p w14:paraId="7554C0FB" w14:textId="77777777" w:rsidR="0079559E" w:rsidRDefault="00000000">
            <w:r>
              <w:rPr>
                <w:b/>
                <w:sz w:val="18"/>
              </w:rPr>
              <w:t>id dialog</w:t>
            </w:r>
          </w:p>
        </w:tc>
        <w:tc>
          <w:tcPr>
            <w:tcW w:w="1361" w:type="dxa"/>
          </w:tcPr>
          <w:p w14:paraId="4F7C5A3D" w14:textId="77777777" w:rsidR="0079559E" w:rsidRDefault="00000000">
            <w:r>
              <w:rPr>
                <w:b/>
                <w:sz w:val="18"/>
              </w:rPr>
              <w:t>Entri katalog</w:t>
            </w:r>
          </w:p>
        </w:tc>
        <w:tc>
          <w:tcPr>
            <w:tcW w:w="3515" w:type="dxa"/>
          </w:tcPr>
          <w:p w14:paraId="709EB624" w14:textId="77777777" w:rsidR="0079559E" w:rsidRDefault="00000000">
            <w:r>
              <w:rPr>
                <w:b/>
                <w:sz w:val="18"/>
              </w:rPr>
              <w:t>Judul materi</w:t>
            </w:r>
          </w:p>
        </w:tc>
      </w:tr>
      <w:tr w:rsidR="0079559E" w:rsidRPr="00EA4324" w14:paraId="76F7C4E8" w14:textId="77777777">
        <w:tc>
          <w:tcPr>
            <w:tcW w:w="1474" w:type="dxa"/>
          </w:tcPr>
          <w:p w14:paraId="0CEAA7E9" w14:textId="77777777" w:rsidR="0079559E" w:rsidRDefault="00000000">
            <w:r>
              <w:rPr>
                <w:sz w:val="18"/>
              </w:rPr>
              <w:t>Zahra</w:t>
            </w:r>
          </w:p>
        </w:tc>
        <w:tc>
          <w:tcPr>
            <w:tcW w:w="2835" w:type="dxa"/>
          </w:tcPr>
          <w:p w14:paraId="21385C3B" w14:textId="77777777" w:rsidR="0079559E" w:rsidRDefault="00000000">
            <w:r>
              <w:rPr>
                <w:sz w:val="18"/>
              </w:rPr>
              <w:t>z4_zahra_dialogue</w:t>
            </w:r>
          </w:p>
        </w:tc>
        <w:tc>
          <w:tcPr>
            <w:tcW w:w="1361" w:type="dxa"/>
          </w:tcPr>
          <w:p w14:paraId="0A36FAF6" w14:textId="77777777" w:rsidR="0079559E" w:rsidRDefault="00000000">
            <w:r>
              <w:rPr>
                <w:sz w:val="18"/>
              </w:rPr>
              <w:t>8</w:t>
            </w:r>
          </w:p>
        </w:tc>
        <w:tc>
          <w:tcPr>
            <w:tcW w:w="3515" w:type="dxa"/>
          </w:tcPr>
          <w:p w14:paraId="7A465354" w14:textId="77777777" w:rsidR="0079559E" w:rsidRPr="00EA4324" w:rsidRDefault="00000000">
            <w:pPr>
              <w:rPr>
                <w:lang w:val="it-IT"/>
              </w:rPr>
            </w:pPr>
            <w:r w:rsidRPr="00EA4324">
              <w:rPr>
                <w:sz w:val="18"/>
                <w:lang w:val="it-IT"/>
              </w:rPr>
              <w:t>Inti Dalam: Bola Besi Padat</w:t>
            </w:r>
          </w:p>
        </w:tc>
      </w:tr>
      <w:tr w:rsidR="0079559E" w:rsidRPr="00EA4324" w14:paraId="4B5FF6F0" w14:textId="77777777">
        <w:tc>
          <w:tcPr>
            <w:tcW w:w="1474" w:type="dxa"/>
          </w:tcPr>
          <w:p w14:paraId="1A4A012E" w14:textId="77777777" w:rsidR="0079559E" w:rsidRDefault="00000000">
            <w:r>
              <w:rPr>
                <w:sz w:val="18"/>
              </w:rPr>
              <w:t>Lintang</w:t>
            </w:r>
          </w:p>
        </w:tc>
        <w:tc>
          <w:tcPr>
            <w:tcW w:w="2835" w:type="dxa"/>
          </w:tcPr>
          <w:p w14:paraId="241BEFCB" w14:textId="77777777" w:rsidR="0079559E" w:rsidRDefault="00000000">
            <w:r>
              <w:rPr>
                <w:sz w:val="18"/>
              </w:rPr>
              <w:t>z4_lintang_dialogue</w:t>
            </w:r>
          </w:p>
        </w:tc>
        <w:tc>
          <w:tcPr>
            <w:tcW w:w="1361" w:type="dxa"/>
          </w:tcPr>
          <w:p w14:paraId="5ECB0D6B" w14:textId="77777777" w:rsidR="0079559E" w:rsidRDefault="00000000">
            <w:r>
              <w:rPr>
                <w:sz w:val="18"/>
              </w:rPr>
              <w:t>9</w:t>
            </w:r>
          </w:p>
        </w:tc>
        <w:tc>
          <w:tcPr>
            <w:tcW w:w="3515" w:type="dxa"/>
          </w:tcPr>
          <w:p w14:paraId="2ECEB76F" w14:textId="77777777" w:rsidR="0079559E" w:rsidRPr="00EA4324" w:rsidRDefault="00000000">
            <w:pPr>
              <w:rPr>
                <w:lang w:val="it-IT"/>
              </w:rPr>
            </w:pPr>
            <w:r w:rsidRPr="00EA4324">
              <w:rPr>
                <w:sz w:val="18"/>
                <w:lang w:val="it-IT"/>
              </w:rPr>
              <w:t>Pusat Bumi 6.371 KM &amp; Gravitasi Nol</w:t>
            </w:r>
          </w:p>
        </w:tc>
      </w:tr>
    </w:tbl>
    <w:p w14:paraId="3B913851" w14:textId="77777777" w:rsidR="0079559E" w:rsidRPr="00EA4324" w:rsidRDefault="00000000">
      <w:pPr>
        <w:rPr>
          <w:lang w:val="it-IT"/>
        </w:rPr>
      </w:pPr>
      <w:r w:rsidRPr="00EA4324">
        <w:rPr>
          <w:i/>
          <w:color w:val="444444"/>
          <w:sz w:val="18"/>
          <w:lang w:val="it-IT"/>
        </w:rPr>
        <w:t>Penunjuk (bukan materi): kata jawaban Wordle yang terikat pada zona ini — INTIDALAM, PADAT, BESI, TEKANAN, BOLA, PUSAT, GRAVITASI, TERDALAM, INTI, PADUAN, NIKEL, MAMPAT.</w:t>
      </w:r>
    </w:p>
    <w:p w14:paraId="4D2A612E" w14:textId="77777777" w:rsidR="0079559E" w:rsidRPr="00EA4324" w:rsidRDefault="00000000">
      <w:pPr>
        <w:pStyle w:val="Heading2"/>
        <w:rPr>
          <w:lang w:val="it-IT"/>
        </w:rPr>
      </w:pPr>
      <w:r w:rsidRPr="00EA4324">
        <w:rPr>
          <w:lang w:val="it-IT"/>
        </w:rPr>
        <w:t>Zona 5 — Batas Divergen</w:t>
      </w:r>
    </w:p>
    <w:p w14:paraId="6DDEEECF" w14:textId="77777777" w:rsidR="0079559E" w:rsidRPr="00EA4324" w:rsidRDefault="00000000">
      <w:pPr>
        <w:rPr>
          <w:lang w:val="it-IT"/>
        </w:rPr>
      </w:pPr>
      <w:r w:rsidRPr="00EA4324">
        <w:rPr>
          <w:i/>
          <w:color w:val="444444"/>
          <w:sz w:val="18"/>
          <w:lang w:val="it-IT"/>
        </w:rPr>
        <w:t>id zona: divergent · kedalaman: — · suhu: — · tekanan: — · materi terpasang pada objek zona: 2</w:t>
      </w:r>
    </w:p>
    <w:p w14:paraId="1C7C77E2" w14:textId="77777777" w:rsidR="0079559E" w:rsidRPr="00EA4324" w:rsidRDefault="00000000">
      <w:pPr>
        <w:pStyle w:val="Heading3"/>
        <w:rPr>
          <w:lang w:val="it-IT"/>
        </w:rPr>
      </w:pPr>
      <w:r w:rsidRPr="00EA4324">
        <w:rPr>
          <w:lang w:val="it-IT"/>
        </w:rPr>
        <w:t>Materi A5.1 — Temuan 1: Alfred Wegener &amp; Teori Pangea</w:t>
      </w:r>
    </w:p>
    <w:p w14:paraId="6E0FD62A" w14:textId="77777777" w:rsidR="0079559E" w:rsidRPr="00EA4324" w:rsidRDefault="00000000">
      <w:pPr>
        <w:rPr>
          <w:lang w:val="it-IT"/>
        </w:rPr>
      </w:pPr>
      <w:r w:rsidRPr="00EA4324">
        <w:rPr>
          <w:i/>
          <w:color w:val="444444"/>
          <w:sz w:val="18"/>
          <w:lang w:val="it-IT"/>
        </w:rPr>
        <w:t>Judul (verbatim):</w:t>
      </w:r>
    </w:p>
    <w:p w14:paraId="70980AE2" w14:textId="77777777" w:rsidR="0079559E" w:rsidRPr="00EA4324" w:rsidRDefault="00000000">
      <w:pPr>
        <w:pStyle w:val="Verbatim"/>
        <w:rPr>
          <w:lang w:val="it-IT"/>
        </w:rPr>
      </w:pPr>
      <w:r w:rsidRPr="00EA4324">
        <w:rPr>
          <w:lang w:val="it-IT"/>
        </w:rPr>
        <w:t>Temuan 1: Alfred Wegener &amp; Teori Pangea</w:t>
      </w:r>
    </w:p>
    <w:p w14:paraId="13E6633C" w14:textId="77777777" w:rsidR="0079559E" w:rsidRPr="00EA4324" w:rsidRDefault="00000000">
      <w:pPr>
        <w:rPr>
          <w:lang w:val="it-IT"/>
        </w:rPr>
      </w:pPr>
      <w:r w:rsidRPr="00EA4324">
        <w:rPr>
          <w:i/>
          <w:color w:val="444444"/>
          <w:sz w:val="18"/>
          <w:lang w:val="it-IT"/>
        </w:rPr>
        <w:t>Isi utama — shortDesc (verbatim):</w:t>
      </w:r>
    </w:p>
    <w:p w14:paraId="0879B444" w14:textId="77777777" w:rsidR="0079559E" w:rsidRPr="00EA4324" w:rsidRDefault="00000000">
      <w:pPr>
        <w:pStyle w:val="Verbatim"/>
        <w:rPr>
          <w:lang w:val="fi-FI"/>
        </w:rPr>
      </w:pPr>
      <w:r w:rsidRPr="00EA4324">
        <w:rPr>
          <w:lang w:val="it-IT"/>
        </w:rPr>
        <w:t xml:space="preserve">Sekitar 250 juta tahun lalu, seluruh benua di bumi MASIH MENYATU menjadi satu daratan raksasa yang disebut PANGEA. Ilmuwan Alfred Wegener pada 1912 menyadari bahwa benua-benua ini dulu pernah bersatu, lalu perlahan retak dan hanyut terpisah. </w:t>
      </w:r>
      <w:r w:rsidRPr="00EA4324">
        <w:rPr>
          <w:lang w:val="fi-FI"/>
        </w:rPr>
        <w:t xml:space="preserve">Perpecahan Pangea berjalan bertahap, tidak sekaligus. 250 juta tahun lalu: masih satu daratan Pangea. </w:t>
      </w:r>
      <w:r w:rsidRPr="00EA4324">
        <w:rPr>
          <w:lang w:val="it-IT"/>
        </w:rPr>
        <w:t xml:space="preserve">200 juta tahun lalu: Pangea terbelah dua menjadi Laurasia di utara dan Gondwana di selatan. 150 juta tahun lalu: keduanya terpecah lagi menjadi beberapa benua yang mulai berjauhan. </w:t>
      </w:r>
      <w:r w:rsidRPr="00EA4324">
        <w:rPr>
          <w:lang w:val="fi-FI"/>
        </w:rPr>
        <w:t>65 juta tahun lalu: benua-benua makin menjauh dan samudra baru terbentuk di antaranya. Sekarang: kita mengenal tujuh benua terpisah seperti pada peta dunia hari ini.</w:t>
      </w:r>
    </w:p>
    <w:p w14:paraId="40054269" w14:textId="77777777" w:rsidR="0079559E" w:rsidRPr="00EA4324" w:rsidRDefault="00000000">
      <w:pPr>
        <w:rPr>
          <w:lang w:val="fi-FI"/>
        </w:rPr>
      </w:pPr>
      <w:r w:rsidRPr="00EA4324">
        <w:rPr>
          <w:i/>
          <w:color w:val="444444"/>
          <w:sz w:val="18"/>
          <w:lang w:val="fi-FI"/>
        </w:rPr>
        <w:t>Fakta kunci — fact (verbatim):</w:t>
      </w:r>
    </w:p>
    <w:p w14:paraId="24D18858" w14:textId="77777777" w:rsidR="0079559E" w:rsidRPr="00EA4324" w:rsidRDefault="00000000">
      <w:pPr>
        <w:pStyle w:val="Verbatim"/>
        <w:rPr>
          <w:lang w:val="fi-FI"/>
        </w:rPr>
      </w:pPr>
      <w:r w:rsidRPr="00EA4324">
        <w:rPr>
          <w:lang w:val="fi-FI"/>
        </w:rPr>
        <w:t>Bukti yang dipakai Wegener: garis pantai benua saling cocok seperti potongan puzzle, misalnya pantai timur Amerika Selatan dengan pantai barat Afrika. Fosil dan jenis batuan yang sama juga ditemukan di benua yang sekarang terpisah jauh oleh lautan. Jadi bumi kita tidak padat membatu utuh, melainkan terpecah menjadi lempeng-lempeng tektonik yang terus bergerak perlahan di atas mantel bumi!</w:t>
      </w:r>
    </w:p>
    <w:p w14:paraId="1568556A" w14:textId="77777777" w:rsidR="0079559E" w:rsidRDefault="00000000">
      <w:pPr>
        <w:spacing w:after="240"/>
      </w:pPr>
      <w:r>
        <w:rPr>
          <w:i/>
          <w:color w:val="444444"/>
          <w:sz w:val="18"/>
        </w:rPr>
        <w:t>Sumber: earthDiveData.ts (baris 696) → ALL_DISCOVERY_CATALOG[10].discovery · id entri: disc-wegener-pangea · dibuka oleh NPC Zahra (npc_maya) · discoveryKey: div_disc1</w:t>
      </w:r>
    </w:p>
    <w:p w14:paraId="5EA174E2" w14:textId="77777777" w:rsidR="0079559E" w:rsidRPr="00EA4324" w:rsidRDefault="00000000">
      <w:pPr>
        <w:pStyle w:val="Heading3"/>
        <w:rPr>
          <w:lang w:val="it-IT"/>
        </w:rPr>
      </w:pPr>
      <w:r w:rsidRPr="00EA4324">
        <w:rPr>
          <w:lang w:val="it-IT"/>
        </w:rPr>
        <w:lastRenderedPageBreak/>
        <w:t>Materi A5.2 — Temuan 2: Dinamika Batas Divergen</w:t>
      </w:r>
    </w:p>
    <w:p w14:paraId="730DF6D6" w14:textId="77777777" w:rsidR="0079559E" w:rsidRPr="00EA4324" w:rsidRDefault="00000000">
      <w:pPr>
        <w:rPr>
          <w:lang w:val="it-IT"/>
        </w:rPr>
      </w:pPr>
      <w:r w:rsidRPr="00EA4324">
        <w:rPr>
          <w:i/>
          <w:color w:val="444444"/>
          <w:sz w:val="18"/>
          <w:lang w:val="it-IT"/>
        </w:rPr>
        <w:t>Judul (verbatim):</w:t>
      </w:r>
    </w:p>
    <w:p w14:paraId="79C36FCB" w14:textId="77777777" w:rsidR="0079559E" w:rsidRPr="00EA4324" w:rsidRDefault="00000000">
      <w:pPr>
        <w:pStyle w:val="Verbatim"/>
        <w:rPr>
          <w:lang w:val="it-IT"/>
        </w:rPr>
      </w:pPr>
      <w:r w:rsidRPr="00EA4324">
        <w:rPr>
          <w:lang w:val="it-IT"/>
        </w:rPr>
        <w:t>Temuan 2: Dinamika Batas Divergen</w:t>
      </w:r>
    </w:p>
    <w:p w14:paraId="59A4A8EB" w14:textId="77777777" w:rsidR="0079559E" w:rsidRPr="00EA4324" w:rsidRDefault="00000000">
      <w:pPr>
        <w:rPr>
          <w:lang w:val="it-IT"/>
        </w:rPr>
      </w:pPr>
      <w:r w:rsidRPr="00EA4324">
        <w:rPr>
          <w:i/>
          <w:color w:val="444444"/>
          <w:sz w:val="18"/>
          <w:lang w:val="it-IT"/>
        </w:rPr>
        <w:t>Isi utama — shortDesc (verbatim):</w:t>
      </w:r>
    </w:p>
    <w:p w14:paraId="1CF1280C" w14:textId="77777777" w:rsidR="0079559E" w:rsidRPr="00EA4324" w:rsidRDefault="00000000">
      <w:pPr>
        <w:pStyle w:val="Verbatim"/>
        <w:rPr>
          <w:lang w:val="it-IT"/>
        </w:rPr>
      </w:pPr>
      <w:r w:rsidRPr="00EA4324">
        <w:rPr>
          <w:lang w:val="it-IT"/>
        </w:rPr>
        <w:t>Batas lempeng divergen terbentuk akibat pergerakan lempeng kulit bumi yang saling berlawanan atau saling menjauh. ZONA tempat dua lempeng saling menjauh ini disebut batas divergen. Ketika kedua lempeng MEMISAH, terbentuk CELAH dan REKAHAN pada kerak bumi. Dari celah itulah magma panas naik ke permukaan dan mendesak permukaan bumi, sehingga membentuk lapisan permukaan bumi dan daratan kerak baru. Karena kedua sisinya terus bergerak menjauh, dasar laut pun MELEBAR sedikit demi sedikit.</w:t>
      </w:r>
    </w:p>
    <w:p w14:paraId="6A9A24AE" w14:textId="77777777" w:rsidR="0079559E" w:rsidRPr="00EA4324" w:rsidRDefault="00000000">
      <w:pPr>
        <w:rPr>
          <w:lang w:val="it-IT"/>
        </w:rPr>
      </w:pPr>
      <w:r w:rsidRPr="00EA4324">
        <w:rPr>
          <w:i/>
          <w:color w:val="444444"/>
          <w:sz w:val="18"/>
          <w:lang w:val="it-IT"/>
        </w:rPr>
        <w:t>Fakta kunci — fact (verbatim):</w:t>
      </w:r>
    </w:p>
    <w:p w14:paraId="367E1CA0" w14:textId="77777777" w:rsidR="0079559E" w:rsidRPr="00EA4324" w:rsidRDefault="00000000">
      <w:pPr>
        <w:pStyle w:val="Verbatim"/>
        <w:rPr>
          <w:lang w:val="it-IT"/>
        </w:rPr>
      </w:pPr>
      <w:r w:rsidRPr="00EA4324">
        <w:rPr>
          <w:lang w:val="it-IT"/>
        </w:rPr>
        <w:t>Magma yang berhasil keluar ke permukaan disebut LAVA. Lava yang terus keluar mendingin dan mengeras, menciptakan PUNGGUNG tengah samudra (pematang tengah samudra, atau mid-ocean ridge) serta memperluas dasar laut! Kerak benua seolah MENGAPUNG di atas mantel yang kental, sehingga benua dapat bergerak perlahan walau tidak kita rasakan.</w:t>
      </w:r>
    </w:p>
    <w:p w14:paraId="1F1CF1CE" w14:textId="77777777" w:rsidR="0079559E" w:rsidRDefault="00000000">
      <w:pPr>
        <w:spacing w:after="240"/>
      </w:pPr>
      <w:r>
        <w:rPr>
          <w:i/>
          <w:color w:val="444444"/>
          <w:sz w:val="18"/>
        </w:rPr>
        <w:t>Sumber: earthDiveData.ts (baris 712) → ALL_DISCOVERY_CATALOG[11].discovery · id entri: disc-divergent-anim · dibuka oleh NPC Lintang (npc_ilham) · discoveryKey: div_disc2</w:t>
      </w:r>
    </w:p>
    <w:p w14:paraId="347530D9"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36A1DA40" w14:textId="77777777">
        <w:tc>
          <w:tcPr>
            <w:tcW w:w="1474" w:type="dxa"/>
          </w:tcPr>
          <w:p w14:paraId="0EDFB37A" w14:textId="77777777" w:rsidR="0079559E" w:rsidRDefault="00000000">
            <w:r>
              <w:rPr>
                <w:b/>
                <w:sz w:val="18"/>
              </w:rPr>
              <w:t>NPC</w:t>
            </w:r>
          </w:p>
        </w:tc>
        <w:tc>
          <w:tcPr>
            <w:tcW w:w="2835" w:type="dxa"/>
          </w:tcPr>
          <w:p w14:paraId="36F4FD1A" w14:textId="77777777" w:rsidR="0079559E" w:rsidRDefault="00000000">
            <w:r>
              <w:rPr>
                <w:b/>
                <w:sz w:val="18"/>
              </w:rPr>
              <w:t>id dialog</w:t>
            </w:r>
          </w:p>
        </w:tc>
        <w:tc>
          <w:tcPr>
            <w:tcW w:w="1361" w:type="dxa"/>
          </w:tcPr>
          <w:p w14:paraId="6F9EA79B" w14:textId="77777777" w:rsidR="0079559E" w:rsidRDefault="00000000">
            <w:r>
              <w:rPr>
                <w:b/>
                <w:sz w:val="18"/>
              </w:rPr>
              <w:t>Entri katalog</w:t>
            </w:r>
          </w:p>
        </w:tc>
        <w:tc>
          <w:tcPr>
            <w:tcW w:w="3515" w:type="dxa"/>
          </w:tcPr>
          <w:p w14:paraId="3490EB5B" w14:textId="77777777" w:rsidR="0079559E" w:rsidRDefault="00000000">
            <w:r>
              <w:rPr>
                <w:b/>
                <w:sz w:val="18"/>
              </w:rPr>
              <w:t>Judul materi</w:t>
            </w:r>
          </w:p>
        </w:tc>
      </w:tr>
      <w:tr w:rsidR="0079559E" w14:paraId="60821AE2" w14:textId="77777777">
        <w:tc>
          <w:tcPr>
            <w:tcW w:w="1474" w:type="dxa"/>
          </w:tcPr>
          <w:p w14:paraId="7A3E9B12" w14:textId="77777777" w:rsidR="0079559E" w:rsidRDefault="00000000">
            <w:r>
              <w:rPr>
                <w:sz w:val="18"/>
              </w:rPr>
              <w:t>Zahra</w:t>
            </w:r>
          </w:p>
        </w:tc>
        <w:tc>
          <w:tcPr>
            <w:tcW w:w="2835" w:type="dxa"/>
          </w:tcPr>
          <w:p w14:paraId="4ECFE8DD" w14:textId="77777777" w:rsidR="0079559E" w:rsidRDefault="00000000">
            <w:r>
              <w:rPr>
                <w:sz w:val="18"/>
              </w:rPr>
              <w:t>z5_zahra_dialogue</w:t>
            </w:r>
          </w:p>
        </w:tc>
        <w:tc>
          <w:tcPr>
            <w:tcW w:w="1361" w:type="dxa"/>
          </w:tcPr>
          <w:p w14:paraId="192552B6" w14:textId="77777777" w:rsidR="0079559E" w:rsidRDefault="00000000">
            <w:r>
              <w:rPr>
                <w:sz w:val="18"/>
              </w:rPr>
              <w:t>10</w:t>
            </w:r>
          </w:p>
        </w:tc>
        <w:tc>
          <w:tcPr>
            <w:tcW w:w="3515" w:type="dxa"/>
          </w:tcPr>
          <w:p w14:paraId="47E2BD39" w14:textId="77777777" w:rsidR="0079559E" w:rsidRDefault="00000000">
            <w:r>
              <w:rPr>
                <w:sz w:val="18"/>
              </w:rPr>
              <w:t>Temuan 1: Alfred Wegener &amp; Teori Pangea</w:t>
            </w:r>
          </w:p>
        </w:tc>
      </w:tr>
      <w:tr w:rsidR="0079559E" w14:paraId="3E3E3EDA" w14:textId="77777777">
        <w:tc>
          <w:tcPr>
            <w:tcW w:w="1474" w:type="dxa"/>
          </w:tcPr>
          <w:p w14:paraId="7A4E2E82" w14:textId="77777777" w:rsidR="0079559E" w:rsidRDefault="00000000">
            <w:r>
              <w:rPr>
                <w:sz w:val="18"/>
              </w:rPr>
              <w:t>Lintang</w:t>
            </w:r>
          </w:p>
        </w:tc>
        <w:tc>
          <w:tcPr>
            <w:tcW w:w="2835" w:type="dxa"/>
          </w:tcPr>
          <w:p w14:paraId="245B2C56" w14:textId="77777777" w:rsidR="0079559E" w:rsidRDefault="00000000">
            <w:r>
              <w:rPr>
                <w:sz w:val="18"/>
              </w:rPr>
              <w:t>z5_lintang_dialogue</w:t>
            </w:r>
          </w:p>
        </w:tc>
        <w:tc>
          <w:tcPr>
            <w:tcW w:w="1361" w:type="dxa"/>
          </w:tcPr>
          <w:p w14:paraId="58C0A380" w14:textId="77777777" w:rsidR="0079559E" w:rsidRDefault="00000000">
            <w:r>
              <w:rPr>
                <w:sz w:val="18"/>
              </w:rPr>
              <w:t>11</w:t>
            </w:r>
          </w:p>
        </w:tc>
        <w:tc>
          <w:tcPr>
            <w:tcW w:w="3515" w:type="dxa"/>
          </w:tcPr>
          <w:p w14:paraId="714D518B" w14:textId="77777777" w:rsidR="0079559E" w:rsidRDefault="00000000">
            <w:r>
              <w:rPr>
                <w:sz w:val="18"/>
              </w:rPr>
              <w:t>Temuan 2: Dinamika Batas Divergen</w:t>
            </w:r>
          </w:p>
        </w:tc>
      </w:tr>
    </w:tbl>
    <w:p w14:paraId="74FE06B0" w14:textId="77777777" w:rsidR="0079559E" w:rsidRDefault="00000000">
      <w:r>
        <w:rPr>
          <w:i/>
          <w:color w:val="444444"/>
          <w:sz w:val="18"/>
        </w:rPr>
        <w:t>Penunjuk (bukan materi): kata jawaban Wordle yang terikat pada zona ini — PANGEA, MENJAUH, MAGMA, DIVERGEN, CELAH, REKAHAN, MEMISAH, PUNGGUNG, SAMUDRA, TERBELAH, TENGAH, LAVA, MELEBAR, RETAK, ZONA, MENGAPUNG, GERAK, BENUA.</w:t>
      </w:r>
    </w:p>
    <w:p w14:paraId="50537171" w14:textId="77777777" w:rsidR="0079559E" w:rsidRPr="00EA4324" w:rsidRDefault="00000000">
      <w:pPr>
        <w:pStyle w:val="Heading2"/>
        <w:rPr>
          <w:lang w:val="it-IT"/>
        </w:rPr>
      </w:pPr>
      <w:r w:rsidRPr="00EA4324">
        <w:rPr>
          <w:lang w:val="it-IT"/>
        </w:rPr>
        <w:t>Zona 6 — Batas Konvergen &amp; Subduksi</w:t>
      </w:r>
    </w:p>
    <w:p w14:paraId="2C33DE49" w14:textId="77777777" w:rsidR="0079559E" w:rsidRPr="00EA4324" w:rsidRDefault="00000000">
      <w:pPr>
        <w:rPr>
          <w:lang w:val="it-IT"/>
        </w:rPr>
      </w:pPr>
      <w:r w:rsidRPr="00EA4324">
        <w:rPr>
          <w:i/>
          <w:color w:val="444444"/>
          <w:sz w:val="18"/>
          <w:lang w:val="it-IT"/>
        </w:rPr>
        <w:t>id zona: convergent · kedalaman: — · suhu: — · tekanan: — · materi terpasang pada objek zona: 2</w:t>
      </w:r>
    </w:p>
    <w:p w14:paraId="5CE34F04" w14:textId="77777777" w:rsidR="0079559E" w:rsidRPr="00EA4324" w:rsidRDefault="00000000">
      <w:pPr>
        <w:pStyle w:val="Heading3"/>
        <w:rPr>
          <w:lang w:val="it-IT"/>
        </w:rPr>
      </w:pPr>
      <w:r w:rsidRPr="00EA4324">
        <w:rPr>
          <w:lang w:val="it-IT"/>
        </w:rPr>
        <w:t>Materi A6.1 — Temuan 1: Dinamika Batas Konvergen</w:t>
      </w:r>
    </w:p>
    <w:p w14:paraId="175B24A6" w14:textId="77777777" w:rsidR="0079559E" w:rsidRPr="00EA4324" w:rsidRDefault="00000000">
      <w:pPr>
        <w:rPr>
          <w:lang w:val="it-IT"/>
        </w:rPr>
      </w:pPr>
      <w:r w:rsidRPr="00EA4324">
        <w:rPr>
          <w:i/>
          <w:color w:val="444444"/>
          <w:sz w:val="18"/>
          <w:lang w:val="it-IT"/>
        </w:rPr>
        <w:t>Judul (verbatim):</w:t>
      </w:r>
    </w:p>
    <w:p w14:paraId="1E999FC4" w14:textId="77777777" w:rsidR="0079559E" w:rsidRPr="00EA4324" w:rsidRDefault="00000000">
      <w:pPr>
        <w:pStyle w:val="Verbatim"/>
        <w:rPr>
          <w:lang w:val="it-IT"/>
        </w:rPr>
      </w:pPr>
      <w:r w:rsidRPr="00EA4324">
        <w:rPr>
          <w:lang w:val="it-IT"/>
        </w:rPr>
        <w:t>Temuan 1: Dinamika Batas Konvergen</w:t>
      </w:r>
    </w:p>
    <w:p w14:paraId="0692E32B" w14:textId="77777777" w:rsidR="0079559E" w:rsidRPr="00EA4324" w:rsidRDefault="00000000">
      <w:pPr>
        <w:rPr>
          <w:lang w:val="it-IT"/>
        </w:rPr>
      </w:pPr>
      <w:r w:rsidRPr="00EA4324">
        <w:rPr>
          <w:i/>
          <w:color w:val="444444"/>
          <w:sz w:val="18"/>
          <w:lang w:val="it-IT"/>
        </w:rPr>
        <w:t>Isi utama — shortDesc (verbatim):</w:t>
      </w:r>
    </w:p>
    <w:p w14:paraId="4C21AE9B" w14:textId="77777777" w:rsidR="0079559E" w:rsidRPr="00EA4324" w:rsidRDefault="00000000">
      <w:pPr>
        <w:pStyle w:val="Verbatim"/>
        <w:rPr>
          <w:lang w:val="it-IT"/>
        </w:rPr>
      </w:pPr>
      <w:r w:rsidRPr="00EA4324">
        <w:rPr>
          <w:lang w:val="it-IT"/>
        </w:rPr>
        <w:t>Batas konvergen adalah ZONA TABRAKAN antara dua lempeng tektonik. Batas ini terjadi ketika dua lempeng kulit bumi saling MENDEKAT lalu bertumbukan, sehingga salah satu lempeng tertekuk dan masuk ke bawah bagian lempeng lainnya. Gerakan dahsyat ini menimbulkan getaran gempa bumi yang sangat kuat, termasuk gempa DANGKAL yang terasa di dekat palung, dan dapat memicu tsunami, seperti gempa dan tsunami Aceh pada 26 Desember 2004.</w:t>
      </w:r>
    </w:p>
    <w:p w14:paraId="43343CCF" w14:textId="77777777" w:rsidR="0079559E" w:rsidRPr="00EA4324" w:rsidRDefault="00000000">
      <w:pPr>
        <w:rPr>
          <w:lang w:val="it-IT"/>
        </w:rPr>
      </w:pPr>
      <w:r w:rsidRPr="00EA4324">
        <w:rPr>
          <w:i/>
          <w:color w:val="444444"/>
          <w:sz w:val="18"/>
          <w:lang w:val="it-IT"/>
        </w:rPr>
        <w:t>Fakta kunci — fact (verbatim):</w:t>
      </w:r>
    </w:p>
    <w:p w14:paraId="460DBC7F" w14:textId="77777777" w:rsidR="0079559E" w:rsidRPr="00EA4324" w:rsidRDefault="00000000">
      <w:pPr>
        <w:pStyle w:val="Verbatim"/>
        <w:rPr>
          <w:lang w:val="it-IT"/>
        </w:rPr>
      </w:pPr>
      <w:r w:rsidRPr="00EA4324">
        <w:rPr>
          <w:lang w:val="it-IT"/>
        </w:rPr>
        <w:t>Batas konvergen terbagi menjadi 3 jenis. Subduksi: lempeng samudra menunjam ke bawah lempeng benua, membentuk deretan gunung api aktif dan palung laut. Contohnya di Indonesia: Gunung Merapi, Semeru, Bromo, Sinabung, dan Krakatau, serta Palung Jawa di dasar samudra. Kolisi: dua lempeng benua bertumbukan dan tidak saling menunjam, melainkan terlipat membentuk pegunungan. Contohnya Pegunungan Himalaya (tumbukan lempeng India dengan Eurasia) dan Pegunungan Ural. Obduksi: lempeng benua menunjam di bawah samudra.</w:t>
      </w:r>
    </w:p>
    <w:p w14:paraId="1805322D" w14:textId="77777777" w:rsidR="0079559E" w:rsidRPr="00EA4324" w:rsidRDefault="00000000">
      <w:pPr>
        <w:spacing w:after="240"/>
        <w:rPr>
          <w:lang w:val="it-IT"/>
        </w:rPr>
      </w:pPr>
      <w:r w:rsidRPr="00EA4324">
        <w:rPr>
          <w:i/>
          <w:color w:val="444444"/>
          <w:sz w:val="18"/>
          <w:lang w:val="it-IT"/>
        </w:rPr>
        <w:lastRenderedPageBreak/>
        <w:t>Sumber: earthDiveData.ts (baris 744) → ALL_DISCOVERY_CATALOG[13].discovery · id entri: disc-convergent-subduction · dibuka oleh NPC Zidane (z6_npc_zidane) · discoveryKey: conv_disc1</w:t>
      </w:r>
    </w:p>
    <w:p w14:paraId="1A629A41" w14:textId="77777777" w:rsidR="0079559E" w:rsidRPr="00EA4324" w:rsidRDefault="00000000">
      <w:pPr>
        <w:pStyle w:val="Heading3"/>
        <w:rPr>
          <w:lang w:val="it-IT"/>
        </w:rPr>
      </w:pPr>
      <w:r w:rsidRPr="00EA4324">
        <w:rPr>
          <w:lang w:val="it-IT"/>
        </w:rPr>
        <w:t>Materi A6.2 — Temuan 2: Tiga Bentang Alam Hasil Tumbukan Lempeng</w:t>
      </w:r>
    </w:p>
    <w:p w14:paraId="53C4620A" w14:textId="77777777" w:rsidR="0079559E" w:rsidRPr="00EA4324" w:rsidRDefault="00000000">
      <w:pPr>
        <w:rPr>
          <w:lang w:val="it-IT"/>
        </w:rPr>
      </w:pPr>
      <w:r w:rsidRPr="00EA4324">
        <w:rPr>
          <w:i/>
          <w:color w:val="444444"/>
          <w:sz w:val="18"/>
          <w:lang w:val="it-IT"/>
        </w:rPr>
        <w:t>Judul (verbatim):</w:t>
      </w:r>
    </w:p>
    <w:p w14:paraId="2FF1FCD7" w14:textId="77777777" w:rsidR="0079559E" w:rsidRPr="00EA4324" w:rsidRDefault="00000000">
      <w:pPr>
        <w:pStyle w:val="Verbatim"/>
        <w:rPr>
          <w:lang w:val="it-IT"/>
        </w:rPr>
      </w:pPr>
      <w:r w:rsidRPr="00EA4324">
        <w:rPr>
          <w:lang w:val="it-IT"/>
        </w:rPr>
        <w:t>Temuan 2: Tiga Bentang Alam Hasil Tumbukan Lempeng</w:t>
      </w:r>
    </w:p>
    <w:p w14:paraId="717D8A76" w14:textId="77777777" w:rsidR="0079559E" w:rsidRPr="00EA4324" w:rsidRDefault="00000000">
      <w:pPr>
        <w:rPr>
          <w:lang w:val="it-IT"/>
        </w:rPr>
      </w:pPr>
      <w:r w:rsidRPr="00EA4324">
        <w:rPr>
          <w:i/>
          <w:color w:val="444444"/>
          <w:sz w:val="18"/>
          <w:lang w:val="it-IT"/>
        </w:rPr>
        <w:t>Isi utama — shortDesc (verbatim):</w:t>
      </w:r>
    </w:p>
    <w:p w14:paraId="7835C035" w14:textId="77777777" w:rsidR="0079559E" w:rsidRPr="00EA4324" w:rsidRDefault="00000000">
      <w:pPr>
        <w:pStyle w:val="Verbatim"/>
        <w:rPr>
          <w:lang w:val="it-IT"/>
        </w:rPr>
      </w:pPr>
      <w:r w:rsidRPr="00EA4324">
        <w:rPr>
          <w:lang w:val="it-IT"/>
        </w:rPr>
        <w:t>Tumbukan lempeng konvergen menghasilkan 3 bentang alam utama di bumi: (1) Palung Laut Dalam, (2) Pegunungan Lipatan, yaitu rangkaian pegunungan yang menjulang TINGGI, dan (3) Busur Gunung Berapi aktif.</w:t>
      </w:r>
    </w:p>
    <w:p w14:paraId="411BAE76" w14:textId="77777777" w:rsidR="0079559E" w:rsidRPr="00EA4324" w:rsidRDefault="00000000">
      <w:pPr>
        <w:rPr>
          <w:lang w:val="it-IT"/>
        </w:rPr>
      </w:pPr>
      <w:r w:rsidRPr="00EA4324">
        <w:rPr>
          <w:i/>
          <w:color w:val="444444"/>
          <w:sz w:val="18"/>
          <w:lang w:val="it-IT"/>
        </w:rPr>
        <w:t>Fakta kunci — fact (verbatim):</w:t>
      </w:r>
    </w:p>
    <w:p w14:paraId="5E00AC6C" w14:textId="77777777" w:rsidR="0079559E" w:rsidRPr="00EA4324" w:rsidRDefault="00000000">
      <w:pPr>
        <w:pStyle w:val="Verbatim"/>
        <w:rPr>
          <w:lang w:val="it-IT"/>
        </w:rPr>
      </w:pPr>
      <w:r w:rsidRPr="00EA4324">
        <w:rPr>
          <w:lang w:val="it-IT"/>
        </w:rPr>
        <w:t>Kepulauan Indonesia terbentuk dari jalur subduksi lempeng aktif, melahirkan Palung Jawa di dasar samudra serta deretan gunung berapi aktif seperti Gunung Merapi, Semeru, Bromo, Sinabung, dan Krakatau. Sementara Pegunungan Himalaya terbentuk dari tumbukan dua lempeng benua, yaitu lempeng India dan lempeng Eurasia, tanpa proses penunjaman.</w:t>
      </w:r>
    </w:p>
    <w:p w14:paraId="5AE396FB" w14:textId="77777777" w:rsidR="0079559E" w:rsidRPr="00EA4324" w:rsidRDefault="00000000">
      <w:pPr>
        <w:spacing w:after="240"/>
        <w:rPr>
          <w:lang w:val="it-IT"/>
        </w:rPr>
      </w:pPr>
      <w:r w:rsidRPr="00EA4324">
        <w:rPr>
          <w:i/>
          <w:color w:val="444444"/>
          <w:sz w:val="18"/>
          <w:lang w:val="it-IT"/>
        </w:rPr>
        <w:t>Sumber: earthDiveData.ts (baris 760) → ALL_DISCOVERY_CATALOG[14].discovery · id entri: disc-convergent-landforms · dibuka oleh NPC Zahra (z6_npc_zahra) · discoveryKey: conv_disc2</w:t>
      </w:r>
    </w:p>
    <w:p w14:paraId="6823FCAA"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1768DC05" w14:textId="77777777">
        <w:tc>
          <w:tcPr>
            <w:tcW w:w="1474" w:type="dxa"/>
          </w:tcPr>
          <w:p w14:paraId="47A0EBA9" w14:textId="77777777" w:rsidR="0079559E" w:rsidRDefault="00000000">
            <w:r>
              <w:rPr>
                <w:b/>
                <w:sz w:val="18"/>
              </w:rPr>
              <w:t>NPC</w:t>
            </w:r>
          </w:p>
        </w:tc>
        <w:tc>
          <w:tcPr>
            <w:tcW w:w="2835" w:type="dxa"/>
          </w:tcPr>
          <w:p w14:paraId="037D8D70" w14:textId="77777777" w:rsidR="0079559E" w:rsidRDefault="00000000">
            <w:r>
              <w:rPr>
                <w:b/>
                <w:sz w:val="18"/>
              </w:rPr>
              <w:t>id dialog</w:t>
            </w:r>
          </w:p>
        </w:tc>
        <w:tc>
          <w:tcPr>
            <w:tcW w:w="1361" w:type="dxa"/>
          </w:tcPr>
          <w:p w14:paraId="02A7A967" w14:textId="77777777" w:rsidR="0079559E" w:rsidRDefault="00000000">
            <w:r>
              <w:rPr>
                <w:b/>
                <w:sz w:val="18"/>
              </w:rPr>
              <w:t>Entri katalog</w:t>
            </w:r>
          </w:p>
        </w:tc>
        <w:tc>
          <w:tcPr>
            <w:tcW w:w="3515" w:type="dxa"/>
          </w:tcPr>
          <w:p w14:paraId="751A923B" w14:textId="77777777" w:rsidR="0079559E" w:rsidRDefault="00000000">
            <w:r>
              <w:rPr>
                <w:b/>
                <w:sz w:val="18"/>
              </w:rPr>
              <w:t>Judul materi</w:t>
            </w:r>
          </w:p>
        </w:tc>
      </w:tr>
      <w:tr w:rsidR="0079559E" w14:paraId="12801094" w14:textId="77777777">
        <w:tc>
          <w:tcPr>
            <w:tcW w:w="1474" w:type="dxa"/>
          </w:tcPr>
          <w:p w14:paraId="2CCD7CAA" w14:textId="77777777" w:rsidR="0079559E" w:rsidRDefault="00000000">
            <w:r>
              <w:rPr>
                <w:sz w:val="18"/>
              </w:rPr>
              <w:t>Zidane</w:t>
            </w:r>
          </w:p>
        </w:tc>
        <w:tc>
          <w:tcPr>
            <w:tcW w:w="2835" w:type="dxa"/>
          </w:tcPr>
          <w:p w14:paraId="62345F38" w14:textId="77777777" w:rsidR="0079559E" w:rsidRDefault="00000000">
            <w:r>
              <w:rPr>
                <w:sz w:val="18"/>
              </w:rPr>
              <w:t>z6_zidane_dialogue</w:t>
            </w:r>
          </w:p>
        </w:tc>
        <w:tc>
          <w:tcPr>
            <w:tcW w:w="1361" w:type="dxa"/>
          </w:tcPr>
          <w:p w14:paraId="0E35E2E7" w14:textId="77777777" w:rsidR="0079559E" w:rsidRDefault="00000000">
            <w:r>
              <w:rPr>
                <w:sz w:val="18"/>
              </w:rPr>
              <w:t>13</w:t>
            </w:r>
          </w:p>
        </w:tc>
        <w:tc>
          <w:tcPr>
            <w:tcW w:w="3515" w:type="dxa"/>
          </w:tcPr>
          <w:p w14:paraId="444E7F8D" w14:textId="77777777" w:rsidR="0079559E" w:rsidRDefault="00000000">
            <w:r>
              <w:rPr>
                <w:sz w:val="18"/>
              </w:rPr>
              <w:t>Temuan 1: Dinamika Batas Konvergen</w:t>
            </w:r>
          </w:p>
        </w:tc>
      </w:tr>
      <w:tr w:rsidR="0079559E" w14:paraId="2B047EBC" w14:textId="77777777">
        <w:tc>
          <w:tcPr>
            <w:tcW w:w="1474" w:type="dxa"/>
          </w:tcPr>
          <w:p w14:paraId="5608B4C3" w14:textId="77777777" w:rsidR="0079559E" w:rsidRDefault="00000000">
            <w:r>
              <w:rPr>
                <w:sz w:val="18"/>
              </w:rPr>
              <w:t>Zahra</w:t>
            </w:r>
          </w:p>
        </w:tc>
        <w:tc>
          <w:tcPr>
            <w:tcW w:w="2835" w:type="dxa"/>
          </w:tcPr>
          <w:p w14:paraId="270B831E" w14:textId="77777777" w:rsidR="0079559E" w:rsidRDefault="00000000">
            <w:r>
              <w:rPr>
                <w:sz w:val="18"/>
              </w:rPr>
              <w:t>z6_zahra_dialogue</w:t>
            </w:r>
          </w:p>
        </w:tc>
        <w:tc>
          <w:tcPr>
            <w:tcW w:w="1361" w:type="dxa"/>
          </w:tcPr>
          <w:p w14:paraId="7FB1ED69" w14:textId="77777777" w:rsidR="0079559E" w:rsidRDefault="00000000">
            <w:r>
              <w:rPr>
                <w:sz w:val="18"/>
              </w:rPr>
              <w:t>14</w:t>
            </w:r>
          </w:p>
        </w:tc>
        <w:tc>
          <w:tcPr>
            <w:tcW w:w="3515" w:type="dxa"/>
          </w:tcPr>
          <w:p w14:paraId="67EDDB57" w14:textId="77777777" w:rsidR="0079559E" w:rsidRDefault="00000000">
            <w:r>
              <w:rPr>
                <w:sz w:val="18"/>
              </w:rPr>
              <w:t>Temuan 2: Tiga Bentang Alam Hasil Tumbukan Lempeng</w:t>
            </w:r>
          </w:p>
        </w:tc>
      </w:tr>
    </w:tbl>
    <w:p w14:paraId="667EBBE0" w14:textId="77777777" w:rsidR="0079559E" w:rsidRDefault="00000000">
      <w:r>
        <w:rPr>
          <w:i/>
          <w:color w:val="444444"/>
          <w:sz w:val="18"/>
        </w:rPr>
        <w:t>Penunjuk (bukan materi): kata jawaban Wordle yang terikat pada zona ini — PALUNG, MERAPI, SUBDUKSI, TUMBUKAN, MENUNJAM, LEMPENG, HIMALAYA, LIPATAN, TABRAKAN, TINGGI, GUNUNG, PEGUNUNGAN, DANGKAL, MENDEKAT.</w:t>
      </w:r>
    </w:p>
    <w:p w14:paraId="26FA6874" w14:textId="77777777" w:rsidR="0079559E" w:rsidRPr="00EA4324" w:rsidRDefault="00000000">
      <w:pPr>
        <w:rPr>
          <w:lang w:val="it-IT"/>
        </w:rPr>
      </w:pPr>
      <w:r w:rsidRPr="00EA4324">
        <w:rPr>
          <w:i/>
          <w:color w:val="444444"/>
          <w:sz w:val="18"/>
          <w:lang w:val="it-IT"/>
        </w:rPr>
        <w:t>Teks papan informasi di peta zona ini (verbatim, dibaca siswa):</w:t>
      </w:r>
    </w:p>
    <w:p w14:paraId="6F85E914" w14:textId="77777777" w:rsidR="0079559E" w:rsidRPr="00EA4324" w:rsidRDefault="00000000">
      <w:pPr>
        <w:pStyle w:val="Verbatim"/>
        <w:rPr>
          <w:lang w:val="it-IT"/>
        </w:rPr>
      </w:pPr>
      <w:r w:rsidRPr="00EA4324">
        <w:rPr>
          <w:lang w:val="it-IT"/>
        </w:rPr>
        <w:t>"Dua lempeng benua saling bertabrakan (Batas Konvergen)! Lempeng kiri menunjam ke bawah, gaya kompresi melipat kerak bumi dan membentuk gunung dengan dapur magma di dalamnya."</w:t>
      </w:r>
    </w:p>
    <w:p w14:paraId="7F4B9448" w14:textId="77777777" w:rsidR="0079559E" w:rsidRDefault="00000000">
      <w:pPr>
        <w:spacing w:after="240"/>
      </w:pPr>
      <w:r>
        <w:rPr>
          <w:i/>
          <w:color w:val="444444"/>
          <w:sz w:val="18"/>
        </w:rPr>
        <w:t>Sumber: zones.ts :: objek 'conv_sign_dock' (data.text)</w:t>
      </w:r>
    </w:p>
    <w:p w14:paraId="11847D47" w14:textId="77777777" w:rsidR="0079559E" w:rsidRDefault="00000000">
      <w:pPr>
        <w:pStyle w:val="Heading2"/>
      </w:pPr>
      <w:r>
        <w:t>Zona 7 — Batas Transform</w:t>
      </w:r>
    </w:p>
    <w:p w14:paraId="22C6CEA8" w14:textId="77777777" w:rsidR="0079559E" w:rsidRDefault="00000000">
      <w:r>
        <w:rPr>
          <w:i/>
          <w:color w:val="444444"/>
          <w:sz w:val="18"/>
        </w:rPr>
        <w:t>id zona: transform · kedalaman: — · suhu: — · tekanan: — · materi terpasang pada objek zona: 1</w:t>
      </w:r>
    </w:p>
    <w:p w14:paraId="3FF2CFE8" w14:textId="77777777" w:rsidR="0079559E" w:rsidRDefault="00000000">
      <w:pPr>
        <w:pStyle w:val="Heading3"/>
      </w:pPr>
      <w:r>
        <w:t>Materi A7.1 — Batas Transform</w:t>
      </w:r>
    </w:p>
    <w:p w14:paraId="611EDF0E" w14:textId="77777777" w:rsidR="0079559E" w:rsidRDefault="00000000">
      <w:r>
        <w:rPr>
          <w:i/>
          <w:color w:val="444444"/>
          <w:sz w:val="18"/>
        </w:rPr>
        <w:t>Judul (verbatim):</w:t>
      </w:r>
    </w:p>
    <w:p w14:paraId="78600BE0" w14:textId="77777777" w:rsidR="0079559E" w:rsidRDefault="00000000">
      <w:pPr>
        <w:pStyle w:val="Verbatim"/>
      </w:pPr>
      <w:r>
        <w:t>Batas Transform</w:t>
      </w:r>
    </w:p>
    <w:p w14:paraId="17B490E1" w14:textId="77777777" w:rsidR="0079559E" w:rsidRDefault="00000000">
      <w:r>
        <w:rPr>
          <w:i/>
          <w:color w:val="444444"/>
          <w:sz w:val="18"/>
        </w:rPr>
        <w:t>Isi utama — shortDesc (verbatim):</w:t>
      </w:r>
    </w:p>
    <w:p w14:paraId="0526CF00" w14:textId="77777777" w:rsidR="0079559E" w:rsidRDefault="00000000">
      <w:pPr>
        <w:pStyle w:val="Verbatim"/>
      </w:pPr>
      <w:r>
        <w:t>Batas lempeng sesar atau transform adalah batas lempeng yang menyebabkan terjadinya gerakan lempeng kulit bumi yang sejajar. Hal ini terjadi apabila lempengan bumi bergesek dalam posisi yang sama datar, sejajar, dan selalu bergerak. Karena bergerak sejajar, arah geraknya HORIZONTAL dan saling MENDATAR, bukan saling menjauh atau saling bertumbukan. Gesekan yang terus-menerus membuat batuan di sepanjang sesar menjadi TEGANGAN. Ketika batuan sudah tidak kuat lagi menahan tegangan itu, batuan akan PATAH lalu bergeser. Batuan yang REKAH dan PATAHAN inilah yang kita sebut sesar, dan GESERAN mendadak di sepanjang sesar itulah yang menimbulkan gempa bumi.</w:t>
      </w:r>
    </w:p>
    <w:p w14:paraId="3CDFDC83" w14:textId="77777777" w:rsidR="0079559E" w:rsidRDefault="00000000">
      <w:r>
        <w:rPr>
          <w:i/>
          <w:color w:val="444444"/>
          <w:sz w:val="18"/>
        </w:rPr>
        <w:t>Fakta kunci — fact (verbatim):</w:t>
      </w:r>
    </w:p>
    <w:p w14:paraId="731B5931" w14:textId="77777777" w:rsidR="0079559E" w:rsidRDefault="00000000">
      <w:pPr>
        <w:pStyle w:val="Verbatim"/>
      </w:pPr>
      <w:r>
        <w:lastRenderedPageBreak/>
        <w:t>Sesar San Andreas di Kalifornia bergeser sekitar 2 inci (5 cm) per tahun, memicu gempa dangkal saat energi gesekan batuan terlepas!</w:t>
      </w:r>
    </w:p>
    <w:p w14:paraId="7B399134" w14:textId="77777777" w:rsidR="0079559E" w:rsidRDefault="00000000">
      <w:pPr>
        <w:spacing w:after="240"/>
      </w:pPr>
      <w:r>
        <w:rPr>
          <w:i/>
          <w:color w:val="444444"/>
          <w:sz w:val="18"/>
        </w:rPr>
        <w:t>Sumber: earthDiveData.ts (baris 447) → ALL_DISCOVERY_CATALOG[16].discovery · id entri: disc-transform-sanandreas · dibuka oleh NPC Zahra (z7_npc_zahra) · discoveryKey: trans_sanandreas</w:t>
      </w:r>
    </w:p>
    <w:p w14:paraId="6A846103" w14:textId="77777777" w:rsidR="0079559E" w:rsidRDefault="00000000">
      <w:r>
        <w:rPr>
          <w:i/>
          <w:sz w:val="20"/>
        </w:rPr>
        <w:t>Materi lain yang dapat terbuka lewat dialog NPC di zona ini (penunjuk, bukan tambahan materi):</w:t>
      </w:r>
    </w:p>
    <w:tbl>
      <w:tblPr>
        <w:tblStyle w:val="TableGrid"/>
        <w:tblW w:w="0" w:type="auto"/>
        <w:tblLayout w:type="fixed"/>
        <w:tblLook w:val="04A0" w:firstRow="1" w:lastRow="0" w:firstColumn="1" w:lastColumn="0" w:noHBand="0" w:noVBand="1"/>
      </w:tblPr>
      <w:tblGrid>
        <w:gridCol w:w="1474"/>
        <w:gridCol w:w="2835"/>
        <w:gridCol w:w="1361"/>
        <w:gridCol w:w="3515"/>
      </w:tblGrid>
      <w:tr w:rsidR="0079559E" w14:paraId="42A5EF57" w14:textId="77777777">
        <w:tc>
          <w:tcPr>
            <w:tcW w:w="1474" w:type="dxa"/>
          </w:tcPr>
          <w:p w14:paraId="738AAA4C" w14:textId="77777777" w:rsidR="0079559E" w:rsidRDefault="00000000">
            <w:r>
              <w:rPr>
                <w:b/>
                <w:sz w:val="18"/>
              </w:rPr>
              <w:t>NPC</w:t>
            </w:r>
          </w:p>
        </w:tc>
        <w:tc>
          <w:tcPr>
            <w:tcW w:w="2835" w:type="dxa"/>
          </w:tcPr>
          <w:p w14:paraId="29B40944" w14:textId="77777777" w:rsidR="0079559E" w:rsidRDefault="00000000">
            <w:r>
              <w:rPr>
                <w:b/>
                <w:sz w:val="18"/>
              </w:rPr>
              <w:t>id dialog</w:t>
            </w:r>
          </w:p>
        </w:tc>
        <w:tc>
          <w:tcPr>
            <w:tcW w:w="1361" w:type="dxa"/>
          </w:tcPr>
          <w:p w14:paraId="7AD43FA7" w14:textId="77777777" w:rsidR="0079559E" w:rsidRDefault="00000000">
            <w:r>
              <w:rPr>
                <w:b/>
                <w:sz w:val="18"/>
              </w:rPr>
              <w:t>Entri katalog</w:t>
            </w:r>
          </w:p>
        </w:tc>
        <w:tc>
          <w:tcPr>
            <w:tcW w:w="3515" w:type="dxa"/>
          </w:tcPr>
          <w:p w14:paraId="3B9AF496" w14:textId="77777777" w:rsidR="0079559E" w:rsidRDefault="00000000">
            <w:r>
              <w:rPr>
                <w:b/>
                <w:sz w:val="18"/>
              </w:rPr>
              <w:t>Judul materi</w:t>
            </w:r>
          </w:p>
        </w:tc>
      </w:tr>
      <w:tr w:rsidR="0079559E" w14:paraId="508134C2" w14:textId="77777777">
        <w:tc>
          <w:tcPr>
            <w:tcW w:w="1474" w:type="dxa"/>
          </w:tcPr>
          <w:p w14:paraId="72DBB611" w14:textId="77777777" w:rsidR="0079559E" w:rsidRDefault="00000000">
            <w:r>
              <w:rPr>
                <w:sz w:val="18"/>
              </w:rPr>
              <w:t>Zahra</w:t>
            </w:r>
          </w:p>
        </w:tc>
        <w:tc>
          <w:tcPr>
            <w:tcW w:w="2835" w:type="dxa"/>
          </w:tcPr>
          <w:p w14:paraId="71E4A5BB" w14:textId="77777777" w:rsidR="0079559E" w:rsidRDefault="00000000">
            <w:r>
              <w:rPr>
                <w:sz w:val="18"/>
              </w:rPr>
              <w:t>z7_zahra_dialogue</w:t>
            </w:r>
          </w:p>
        </w:tc>
        <w:tc>
          <w:tcPr>
            <w:tcW w:w="1361" w:type="dxa"/>
          </w:tcPr>
          <w:p w14:paraId="6BB6E500" w14:textId="77777777" w:rsidR="0079559E" w:rsidRDefault="00000000">
            <w:r>
              <w:rPr>
                <w:sz w:val="18"/>
              </w:rPr>
              <w:t>—</w:t>
            </w:r>
          </w:p>
        </w:tc>
        <w:tc>
          <w:tcPr>
            <w:tcW w:w="3515" w:type="dxa"/>
          </w:tcPr>
          <w:p w14:paraId="627C2AC2" w14:textId="77777777" w:rsidR="0079559E" w:rsidRDefault="00000000">
            <w:r>
              <w:rPr>
                <w:sz w:val="18"/>
              </w:rPr>
              <w:t>penanda: trans_sanandreas</w:t>
            </w:r>
          </w:p>
        </w:tc>
      </w:tr>
      <w:tr w:rsidR="0079559E" w14:paraId="215FCBF3" w14:textId="77777777">
        <w:tc>
          <w:tcPr>
            <w:tcW w:w="1474" w:type="dxa"/>
          </w:tcPr>
          <w:p w14:paraId="07D1DFFB" w14:textId="77777777" w:rsidR="0079559E" w:rsidRDefault="00000000">
            <w:r>
              <w:rPr>
                <w:sz w:val="18"/>
              </w:rPr>
              <w:t>Zahra</w:t>
            </w:r>
          </w:p>
        </w:tc>
        <w:tc>
          <w:tcPr>
            <w:tcW w:w="2835" w:type="dxa"/>
          </w:tcPr>
          <w:p w14:paraId="198A4A12" w14:textId="77777777" w:rsidR="0079559E" w:rsidRDefault="00000000">
            <w:r>
              <w:rPr>
                <w:sz w:val="18"/>
              </w:rPr>
              <w:t>z7_zahra_dialogue</w:t>
            </w:r>
          </w:p>
        </w:tc>
        <w:tc>
          <w:tcPr>
            <w:tcW w:w="1361" w:type="dxa"/>
          </w:tcPr>
          <w:p w14:paraId="69485C9E" w14:textId="77777777" w:rsidR="0079559E" w:rsidRDefault="00000000">
            <w:r>
              <w:rPr>
                <w:sz w:val="18"/>
              </w:rPr>
              <w:t>16</w:t>
            </w:r>
          </w:p>
        </w:tc>
        <w:tc>
          <w:tcPr>
            <w:tcW w:w="3515" w:type="dxa"/>
          </w:tcPr>
          <w:p w14:paraId="18160F90" w14:textId="77777777" w:rsidR="0079559E" w:rsidRDefault="00000000">
            <w:r>
              <w:rPr>
                <w:sz w:val="18"/>
              </w:rPr>
              <w:t>Batas Transform</w:t>
            </w:r>
          </w:p>
        </w:tc>
      </w:tr>
    </w:tbl>
    <w:p w14:paraId="731FEB70" w14:textId="77777777" w:rsidR="0079559E" w:rsidRDefault="00000000">
      <w:r>
        <w:rPr>
          <w:i/>
          <w:color w:val="444444"/>
          <w:sz w:val="18"/>
        </w:rPr>
        <w:t>Penunjuk (bukan materi): kata jawaban Wordle yang terikat pada zona ini — TRANSFORM, SANANDREAS, GESERAN, SESAR, MENDATAR, PATAHAN, BERGESEK, PATAH, HORIZONTAL, SEJAJAR, REKAH, TEGANGAN.</w:t>
      </w:r>
    </w:p>
    <w:p w14:paraId="2A981070" w14:textId="77777777" w:rsidR="0079559E" w:rsidRPr="00EA4324" w:rsidRDefault="00000000">
      <w:pPr>
        <w:pStyle w:val="Heading2"/>
        <w:rPr>
          <w:lang w:val="it-IT"/>
        </w:rPr>
      </w:pPr>
      <w:r w:rsidRPr="00EA4324">
        <w:rPr>
          <w:lang w:val="it-IT"/>
        </w:rPr>
        <w:t>A.9 — Materi cadangan: EARTH_STRATA_DATA (8 lapisan bumi)</w:t>
      </w:r>
    </w:p>
    <w:p w14:paraId="26BB7021" w14:textId="77777777" w:rsidR="0079559E" w:rsidRPr="00EA4324" w:rsidRDefault="00000000">
      <w:pPr>
        <w:rPr>
          <w:lang w:val="it-IT"/>
        </w:rPr>
      </w:pPr>
      <w:r w:rsidRPr="00EA4324">
        <w:rPr>
          <w:i/>
          <w:sz w:val="20"/>
          <w:lang w:val="it-IT"/>
        </w:rPr>
        <w:t>EARTH_STRATA_DATA adalah daftar lapisan bumi di berkas yang sama. Tujuh dari delapan lapisan ini juga dipakai sebagai data HUD (kedalaman, suhu, tekanan) dan sebagai sumber soal pilihan ganda akhir area. PENTING: di akhir earthDiveData.ts ada perulangan yang MENYAMAKAN salinan materi pada strata dengan pasangannya di katalog (baris 820–825), sehingga untuk lapisan yang punya pasangan di katalog, teks yang dibaca siswa adalah versi katalog di atas. Teks di bawah ini adalah nilai yang berlaku setelah penyamaan itu.</w:t>
      </w:r>
    </w:p>
    <w:tbl>
      <w:tblPr>
        <w:tblStyle w:val="TableGrid"/>
        <w:tblW w:w="0" w:type="auto"/>
        <w:tblLayout w:type="fixed"/>
        <w:tblLook w:val="04A0" w:firstRow="1" w:lastRow="0" w:firstColumn="1" w:lastColumn="0" w:noHBand="0" w:noVBand="1"/>
      </w:tblPr>
      <w:tblGrid>
        <w:gridCol w:w="511"/>
        <w:gridCol w:w="1226"/>
        <w:gridCol w:w="1737"/>
        <w:gridCol w:w="1737"/>
        <w:gridCol w:w="1328"/>
        <w:gridCol w:w="1533"/>
        <w:gridCol w:w="1226"/>
      </w:tblGrid>
      <w:tr w:rsidR="0079559E" w14:paraId="5FE91412" w14:textId="77777777">
        <w:tc>
          <w:tcPr>
            <w:tcW w:w="511" w:type="dxa"/>
          </w:tcPr>
          <w:p w14:paraId="7FC97ADA" w14:textId="77777777" w:rsidR="0079559E" w:rsidRDefault="00000000">
            <w:r>
              <w:rPr>
                <w:b/>
                <w:sz w:val="18"/>
              </w:rPr>
              <w:t>No</w:t>
            </w:r>
          </w:p>
        </w:tc>
        <w:tc>
          <w:tcPr>
            <w:tcW w:w="1226" w:type="dxa"/>
          </w:tcPr>
          <w:p w14:paraId="6F7AE75E" w14:textId="77777777" w:rsidR="0079559E" w:rsidRDefault="00000000">
            <w:r>
              <w:rPr>
                <w:b/>
                <w:sz w:val="18"/>
              </w:rPr>
              <w:t>id</w:t>
            </w:r>
          </w:p>
        </w:tc>
        <w:tc>
          <w:tcPr>
            <w:tcW w:w="1737" w:type="dxa"/>
          </w:tcPr>
          <w:p w14:paraId="590AE9D2" w14:textId="77777777" w:rsidR="0079559E" w:rsidRDefault="00000000">
            <w:r>
              <w:rPr>
                <w:b/>
                <w:sz w:val="18"/>
              </w:rPr>
              <w:t>Nama lapisan</w:t>
            </w:r>
          </w:p>
        </w:tc>
        <w:tc>
          <w:tcPr>
            <w:tcW w:w="1737" w:type="dxa"/>
          </w:tcPr>
          <w:p w14:paraId="12B9140E" w14:textId="77777777" w:rsidR="0079559E" w:rsidRDefault="00000000">
            <w:r>
              <w:rPr>
                <w:b/>
                <w:sz w:val="18"/>
              </w:rPr>
              <w:t>Kedalaman</w:t>
            </w:r>
          </w:p>
        </w:tc>
        <w:tc>
          <w:tcPr>
            <w:tcW w:w="1328" w:type="dxa"/>
          </w:tcPr>
          <w:p w14:paraId="61430CBD" w14:textId="77777777" w:rsidR="0079559E" w:rsidRDefault="00000000">
            <w:r>
              <w:rPr>
                <w:b/>
                <w:sz w:val="18"/>
              </w:rPr>
              <w:t>Suhu</w:t>
            </w:r>
          </w:p>
        </w:tc>
        <w:tc>
          <w:tcPr>
            <w:tcW w:w="1533" w:type="dxa"/>
          </w:tcPr>
          <w:p w14:paraId="644C9C94" w14:textId="77777777" w:rsidR="0079559E" w:rsidRDefault="00000000">
            <w:r>
              <w:rPr>
                <w:b/>
                <w:sz w:val="18"/>
              </w:rPr>
              <w:t>Tekanan</w:t>
            </w:r>
          </w:p>
        </w:tc>
        <w:tc>
          <w:tcPr>
            <w:tcW w:w="1226" w:type="dxa"/>
          </w:tcPr>
          <w:p w14:paraId="6A1FC583" w14:textId="77777777" w:rsidR="0079559E" w:rsidRDefault="00000000">
            <w:r>
              <w:rPr>
                <w:b/>
                <w:sz w:val="18"/>
              </w:rPr>
              <w:t>Wujud materi</w:t>
            </w:r>
          </w:p>
        </w:tc>
      </w:tr>
      <w:tr w:rsidR="0079559E" w14:paraId="3EA64530" w14:textId="77777777">
        <w:tc>
          <w:tcPr>
            <w:tcW w:w="511" w:type="dxa"/>
          </w:tcPr>
          <w:p w14:paraId="0BB3DC72" w14:textId="77777777" w:rsidR="0079559E" w:rsidRDefault="00000000">
            <w:r>
              <w:rPr>
                <w:sz w:val="18"/>
              </w:rPr>
              <w:t>0</w:t>
            </w:r>
          </w:p>
        </w:tc>
        <w:tc>
          <w:tcPr>
            <w:tcW w:w="1226" w:type="dxa"/>
          </w:tcPr>
          <w:p w14:paraId="0E1CB618" w14:textId="77777777" w:rsidR="0079559E" w:rsidRDefault="00000000">
            <w:r>
              <w:rPr>
                <w:sz w:val="18"/>
              </w:rPr>
              <w:t>litosfer</w:t>
            </w:r>
          </w:p>
        </w:tc>
        <w:tc>
          <w:tcPr>
            <w:tcW w:w="1737" w:type="dxa"/>
          </w:tcPr>
          <w:p w14:paraId="7E825E6D" w14:textId="77777777" w:rsidR="0079559E" w:rsidRDefault="00000000">
            <w:r>
              <w:rPr>
                <w:sz w:val="18"/>
              </w:rPr>
              <w:t>Kerak Bumi</w:t>
            </w:r>
          </w:p>
        </w:tc>
        <w:tc>
          <w:tcPr>
            <w:tcW w:w="1737" w:type="dxa"/>
          </w:tcPr>
          <w:p w14:paraId="6A6D8623" w14:textId="77777777" w:rsidR="0079559E" w:rsidRDefault="00000000">
            <w:r>
              <w:rPr>
                <w:sz w:val="18"/>
              </w:rPr>
              <w:t>0 – 100 km</w:t>
            </w:r>
          </w:p>
        </w:tc>
        <w:tc>
          <w:tcPr>
            <w:tcW w:w="1328" w:type="dxa"/>
          </w:tcPr>
          <w:p w14:paraId="06BFE760" w14:textId="77777777" w:rsidR="0079559E" w:rsidRDefault="00000000">
            <w:r>
              <w:rPr>
                <w:sz w:val="18"/>
              </w:rPr>
              <w:t>25°C – 500°C</w:t>
            </w:r>
          </w:p>
        </w:tc>
        <w:tc>
          <w:tcPr>
            <w:tcW w:w="1533" w:type="dxa"/>
          </w:tcPr>
          <w:p w14:paraId="0B1C0E9E" w14:textId="77777777" w:rsidR="0079559E" w:rsidRDefault="00000000">
            <w:r>
              <w:rPr>
                <w:sz w:val="18"/>
              </w:rPr>
              <w:t>1 atm – 3 GPa</w:t>
            </w:r>
          </w:p>
        </w:tc>
        <w:tc>
          <w:tcPr>
            <w:tcW w:w="1226" w:type="dxa"/>
          </w:tcPr>
          <w:p w14:paraId="4E69747A" w14:textId="77777777" w:rsidR="0079559E" w:rsidRDefault="00000000">
            <w:r>
              <w:rPr>
                <w:sz w:val="18"/>
              </w:rPr>
              <w:t>Padat Kaku</w:t>
            </w:r>
          </w:p>
        </w:tc>
      </w:tr>
      <w:tr w:rsidR="0079559E" w14:paraId="3E58D0D7" w14:textId="77777777">
        <w:tc>
          <w:tcPr>
            <w:tcW w:w="511" w:type="dxa"/>
          </w:tcPr>
          <w:p w14:paraId="0BB90640" w14:textId="77777777" w:rsidR="0079559E" w:rsidRDefault="00000000">
            <w:r>
              <w:rPr>
                <w:sz w:val="18"/>
              </w:rPr>
              <w:t>1</w:t>
            </w:r>
          </w:p>
        </w:tc>
        <w:tc>
          <w:tcPr>
            <w:tcW w:w="1226" w:type="dxa"/>
          </w:tcPr>
          <w:p w14:paraId="5431877C" w14:textId="77777777" w:rsidR="0079559E" w:rsidRDefault="00000000">
            <w:r>
              <w:rPr>
                <w:sz w:val="18"/>
              </w:rPr>
              <w:t>astenosfer</w:t>
            </w:r>
          </w:p>
        </w:tc>
        <w:tc>
          <w:tcPr>
            <w:tcW w:w="1737" w:type="dxa"/>
          </w:tcPr>
          <w:p w14:paraId="0B278FC5" w14:textId="77777777" w:rsidR="0079559E" w:rsidRDefault="00000000">
            <w:r>
              <w:rPr>
                <w:sz w:val="18"/>
              </w:rPr>
              <w:t>Dinamika Lempeng Tektonik (Astenosfer)</w:t>
            </w:r>
          </w:p>
        </w:tc>
        <w:tc>
          <w:tcPr>
            <w:tcW w:w="1737" w:type="dxa"/>
          </w:tcPr>
          <w:p w14:paraId="07C32561" w14:textId="77777777" w:rsidR="0079559E" w:rsidRDefault="00000000">
            <w:r>
              <w:rPr>
                <w:sz w:val="18"/>
              </w:rPr>
              <w:t>100 – 660 km (Zona Subduksi &amp; Sesar)</w:t>
            </w:r>
          </w:p>
        </w:tc>
        <w:tc>
          <w:tcPr>
            <w:tcW w:w="1328" w:type="dxa"/>
          </w:tcPr>
          <w:p w14:paraId="647D9F2D" w14:textId="77777777" w:rsidR="0079559E" w:rsidRDefault="00000000">
            <w:r>
              <w:rPr>
                <w:sz w:val="18"/>
              </w:rPr>
              <w:t>540°C – 1.600°C</w:t>
            </w:r>
          </w:p>
        </w:tc>
        <w:tc>
          <w:tcPr>
            <w:tcW w:w="1533" w:type="dxa"/>
          </w:tcPr>
          <w:p w14:paraId="4250703E" w14:textId="77777777" w:rsidR="0079559E" w:rsidRDefault="00000000">
            <w:r>
              <w:rPr>
                <w:sz w:val="18"/>
              </w:rPr>
              <w:t>3 GPa – 24 GPa</w:t>
            </w:r>
          </w:p>
        </w:tc>
        <w:tc>
          <w:tcPr>
            <w:tcW w:w="1226" w:type="dxa"/>
          </w:tcPr>
          <w:p w14:paraId="22EECDC5" w14:textId="77777777" w:rsidR="0079559E" w:rsidRDefault="00000000">
            <w:r>
              <w:rPr>
                <w:sz w:val="18"/>
              </w:rPr>
              <w:t>Semi-Cair Plastis</w:t>
            </w:r>
          </w:p>
        </w:tc>
      </w:tr>
      <w:tr w:rsidR="0079559E" w14:paraId="5203F440" w14:textId="77777777">
        <w:tc>
          <w:tcPr>
            <w:tcW w:w="511" w:type="dxa"/>
          </w:tcPr>
          <w:p w14:paraId="70508C83" w14:textId="77777777" w:rsidR="0079559E" w:rsidRDefault="00000000">
            <w:r>
              <w:rPr>
                <w:sz w:val="18"/>
              </w:rPr>
              <w:t>2</w:t>
            </w:r>
          </w:p>
        </w:tc>
        <w:tc>
          <w:tcPr>
            <w:tcW w:w="1226" w:type="dxa"/>
          </w:tcPr>
          <w:p w14:paraId="5D2B7792" w14:textId="77777777" w:rsidR="0079559E" w:rsidRDefault="00000000">
            <w:r>
              <w:rPr>
                <w:sz w:val="18"/>
              </w:rPr>
              <w:t>mantel-bawah</w:t>
            </w:r>
          </w:p>
        </w:tc>
        <w:tc>
          <w:tcPr>
            <w:tcW w:w="1737" w:type="dxa"/>
          </w:tcPr>
          <w:p w14:paraId="67971126" w14:textId="77777777" w:rsidR="0079559E" w:rsidRDefault="00000000">
            <w:r>
              <w:rPr>
                <w:sz w:val="18"/>
              </w:rPr>
              <w:t>Mantel Bumi</w:t>
            </w:r>
          </w:p>
        </w:tc>
        <w:tc>
          <w:tcPr>
            <w:tcW w:w="1737" w:type="dxa"/>
          </w:tcPr>
          <w:p w14:paraId="2979DB56" w14:textId="77777777" w:rsidR="0079559E" w:rsidRDefault="00000000">
            <w:r>
              <w:rPr>
                <w:sz w:val="18"/>
              </w:rPr>
              <w:t>660 – 2.900 km (Tebal 2.900 km / 1.800 mil)</w:t>
            </w:r>
          </w:p>
        </w:tc>
        <w:tc>
          <w:tcPr>
            <w:tcW w:w="1328" w:type="dxa"/>
          </w:tcPr>
          <w:p w14:paraId="42E047BC" w14:textId="77777777" w:rsidR="0079559E" w:rsidRDefault="00000000">
            <w:r>
              <w:rPr>
                <w:sz w:val="18"/>
              </w:rPr>
              <w:t>1.000°C – 3.700°C</w:t>
            </w:r>
          </w:p>
        </w:tc>
        <w:tc>
          <w:tcPr>
            <w:tcW w:w="1533" w:type="dxa"/>
          </w:tcPr>
          <w:p w14:paraId="312CDACE" w14:textId="77777777" w:rsidR="0079559E" w:rsidRDefault="00000000">
            <w:r>
              <w:rPr>
                <w:sz w:val="18"/>
              </w:rPr>
              <w:t>24 GPa – 136 GPa</w:t>
            </w:r>
          </w:p>
        </w:tc>
        <w:tc>
          <w:tcPr>
            <w:tcW w:w="1226" w:type="dxa"/>
          </w:tcPr>
          <w:p w14:paraId="20D2CCB5" w14:textId="77777777" w:rsidR="0079559E" w:rsidRDefault="00000000">
            <w:r>
              <w:rPr>
                <w:sz w:val="18"/>
              </w:rPr>
              <w:t>Fluida Kental (Adonan)</w:t>
            </w:r>
          </w:p>
        </w:tc>
      </w:tr>
      <w:tr w:rsidR="0079559E" w14:paraId="73778EDF" w14:textId="77777777">
        <w:tc>
          <w:tcPr>
            <w:tcW w:w="511" w:type="dxa"/>
          </w:tcPr>
          <w:p w14:paraId="7CBE1370" w14:textId="77777777" w:rsidR="0079559E" w:rsidRDefault="00000000">
            <w:r>
              <w:rPr>
                <w:sz w:val="18"/>
              </w:rPr>
              <w:t>3</w:t>
            </w:r>
          </w:p>
        </w:tc>
        <w:tc>
          <w:tcPr>
            <w:tcW w:w="1226" w:type="dxa"/>
          </w:tcPr>
          <w:p w14:paraId="22FCA7E0" w14:textId="77777777" w:rsidR="0079559E" w:rsidRDefault="00000000">
            <w:r>
              <w:rPr>
                <w:sz w:val="18"/>
              </w:rPr>
              <w:t>inti-luar</w:t>
            </w:r>
          </w:p>
        </w:tc>
        <w:tc>
          <w:tcPr>
            <w:tcW w:w="1737" w:type="dxa"/>
          </w:tcPr>
          <w:p w14:paraId="51C0FD56" w14:textId="77777777" w:rsidR="0079559E" w:rsidRDefault="00000000">
            <w:r>
              <w:rPr>
                <w:sz w:val="18"/>
              </w:rPr>
              <w:t>Inti Luar (Logam Cair Meleleh)</w:t>
            </w:r>
          </w:p>
        </w:tc>
        <w:tc>
          <w:tcPr>
            <w:tcW w:w="1737" w:type="dxa"/>
          </w:tcPr>
          <w:p w14:paraId="73C3B896" w14:textId="77777777" w:rsidR="0079559E" w:rsidRDefault="00000000">
            <w:r>
              <w:rPr>
                <w:sz w:val="18"/>
              </w:rPr>
              <w:t>2.900 – 5.150 km (Tebal 2.200–2.300 km / 1.400 mil)</w:t>
            </w:r>
          </w:p>
        </w:tc>
        <w:tc>
          <w:tcPr>
            <w:tcW w:w="1328" w:type="dxa"/>
          </w:tcPr>
          <w:p w14:paraId="368D455C" w14:textId="77777777" w:rsidR="0079559E" w:rsidRDefault="00000000">
            <w:r>
              <w:rPr>
                <w:sz w:val="18"/>
              </w:rPr>
              <w:t>4.000°C – 5.000°C</w:t>
            </w:r>
          </w:p>
        </w:tc>
        <w:tc>
          <w:tcPr>
            <w:tcW w:w="1533" w:type="dxa"/>
          </w:tcPr>
          <w:p w14:paraId="64AA9F6E" w14:textId="77777777" w:rsidR="0079559E" w:rsidRDefault="00000000">
            <w:r>
              <w:rPr>
                <w:sz w:val="18"/>
              </w:rPr>
              <w:t>136 GPa – 330 GPa</w:t>
            </w:r>
          </w:p>
        </w:tc>
        <w:tc>
          <w:tcPr>
            <w:tcW w:w="1226" w:type="dxa"/>
          </w:tcPr>
          <w:p w14:paraId="00B323F8" w14:textId="77777777" w:rsidR="0079559E" w:rsidRDefault="00000000">
            <w:r>
              <w:rPr>
                <w:sz w:val="18"/>
              </w:rPr>
              <w:t>Cair Logam</w:t>
            </w:r>
          </w:p>
        </w:tc>
      </w:tr>
      <w:tr w:rsidR="0079559E" w14:paraId="1543C366" w14:textId="77777777">
        <w:tc>
          <w:tcPr>
            <w:tcW w:w="511" w:type="dxa"/>
          </w:tcPr>
          <w:p w14:paraId="4CB1008A" w14:textId="77777777" w:rsidR="0079559E" w:rsidRDefault="00000000">
            <w:r>
              <w:rPr>
                <w:sz w:val="18"/>
              </w:rPr>
              <w:t>4</w:t>
            </w:r>
          </w:p>
        </w:tc>
        <w:tc>
          <w:tcPr>
            <w:tcW w:w="1226" w:type="dxa"/>
          </w:tcPr>
          <w:p w14:paraId="3D6E995B" w14:textId="77777777" w:rsidR="0079559E" w:rsidRDefault="00000000">
            <w:r>
              <w:rPr>
                <w:sz w:val="18"/>
              </w:rPr>
              <w:t>inti-dalam</w:t>
            </w:r>
          </w:p>
        </w:tc>
        <w:tc>
          <w:tcPr>
            <w:tcW w:w="1737" w:type="dxa"/>
          </w:tcPr>
          <w:p w14:paraId="56FE0F20" w14:textId="77777777" w:rsidR="0079559E" w:rsidRPr="00EA4324" w:rsidRDefault="00000000">
            <w:pPr>
              <w:rPr>
                <w:lang w:val="it-IT"/>
              </w:rPr>
            </w:pPr>
            <w:r w:rsidRPr="00EA4324">
              <w:rPr>
                <w:sz w:val="18"/>
                <w:lang w:val="it-IT"/>
              </w:rPr>
              <w:t>Inti Dalam (Bola Besi Padat)</w:t>
            </w:r>
          </w:p>
        </w:tc>
        <w:tc>
          <w:tcPr>
            <w:tcW w:w="1737" w:type="dxa"/>
          </w:tcPr>
          <w:p w14:paraId="6B971B02" w14:textId="77777777" w:rsidR="0079559E" w:rsidRDefault="00000000">
            <w:r>
              <w:rPr>
                <w:sz w:val="18"/>
              </w:rPr>
              <w:t>5.150 – 6.371 km (Diameter 1.200–1.250 km / 750 mil)</w:t>
            </w:r>
          </w:p>
        </w:tc>
        <w:tc>
          <w:tcPr>
            <w:tcW w:w="1328" w:type="dxa"/>
          </w:tcPr>
          <w:p w14:paraId="1EF41A82" w14:textId="77777777" w:rsidR="0079559E" w:rsidRDefault="00000000">
            <w:r>
              <w:rPr>
                <w:sz w:val="18"/>
              </w:rPr>
              <w:t>5.500°C – 6.000°C</w:t>
            </w:r>
          </w:p>
        </w:tc>
        <w:tc>
          <w:tcPr>
            <w:tcW w:w="1533" w:type="dxa"/>
          </w:tcPr>
          <w:p w14:paraId="15A9AD98" w14:textId="77777777" w:rsidR="0079559E" w:rsidRDefault="00000000">
            <w:r>
              <w:rPr>
                <w:sz w:val="18"/>
              </w:rPr>
              <w:t>330 GPa – 360 GPa (&gt;3,6 Juta Atm)</w:t>
            </w:r>
          </w:p>
        </w:tc>
        <w:tc>
          <w:tcPr>
            <w:tcW w:w="1226" w:type="dxa"/>
          </w:tcPr>
          <w:p w14:paraId="297554D2" w14:textId="77777777" w:rsidR="0079559E" w:rsidRDefault="00000000">
            <w:r>
              <w:rPr>
                <w:sz w:val="18"/>
              </w:rPr>
              <w:t>Padat Kristalin</w:t>
            </w:r>
          </w:p>
        </w:tc>
      </w:tr>
      <w:tr w:rsidR="0079559E" w14:paraId="3020DDB9" w14:textId="77777777">
        <w:tc>
          <w:tcPr>
            <w:tcW w:w="511" w:type="dxa"/>
          </w:tcPr>
          <w:p w14:paraId="63ABE1FD" w14:textId="77777777" w:rsidR="0079559E" w:rsidRDefault="00000000">
            <w:r>
              <w:rPr>
                <w:sz w:val="18"/>
              </w:rPr>
              <w:t>5</w:t>
            </w:r>
          </w:p>
        </w:tc>
        <w:tc>
          <w:tcPr>
            <w:tcW w:w="1226" w:type="dxa"/>
          </w:tcPr>
          <w:p w14:paraId="5409A11E" w14:textId="77777777" w:rsidR="0079559E" w:rsidRDefault="00000000">
            <w:r>
              <w:rPr>
                <w:sz w:val="18"/>
              </w:rPr>
              <w:t>divergen</w:t>
            </w:r>
          </w:p>
        </w:tc>
        <w:tc>
          <w:tcPr>
            <w:tcW w:w="1737" w:type="dxa"/>
          </w:tcPr>
          <w:p w14:paraId="1076DF8E" w14:textId="77777777" w:rsidR="0079559E" w:rsidRDefault="00000000">
            <w:r>
              <w:rPr>
                <w:sz w:val="18"/>
              </w:rPr>
              <w:t>Batas Divergen</w:t>
            </w:r>
          </w:p>
        </w:tc>
        <w:tc>
          <w:tcPr>
            <w:tcW w:w="1737" w:type="dxa"/>
          </w:tcPr>
          <w:p w14:paraId="3B6B1464" w14:textId="77777777" w:rsidR="0079559E" w:rsidRDefault="00000000">
            <w:r>
              <w:rPr>
                <w:sz w:val="18"/>
              </w:rPr>
              <w:t>Kerak Litosfer &amp; Celah Astenosfer (0–35 km)</w:t>
            </w:r>
          </w:p>
        </w:tc>
        <w:tc>
          <w:tcPr>
            <w:tcW w:w="1328" w:type="dxa"/>
          </w:tcPr>
          <w:p w14:paraId="15FA16F3" w14:textId="77777777" w:rsidR="0079559E" w:rsidRDefault="00000000">
            <w:r>
              <w:rPr>
                <w:sz w:val="18"/>
              </w:rPr>
              <w:t>800°C – 1.200°C (Magma Celah)</w:t>
            </w:r>
          </w:p>
        </w:tc>
        <w:tc>
          <w:tcPr>
            <w:tcW w:w="1533" w:type="dxa"/>
          </w:tcPr>
          <w:p w14:paraId="364F1ADB" w14:textId="77777777" w:rsidR="0079559E" w:rsidRDefault="00000000">
            <w:r>
              <w:rPr>
                <w:sz w:val="18"/>
              </w:rPr>
              <w:t>1 GPa – 5 GPa</w:t>
            </w:r>
          </w:p>
        </w:tc>
        <w:tc>
          <w:tcPr>
            <w:tcW w:w="1226" w:type="dxa"/>
          </w:tcPr>
          <w:p w14:paraId="13C60E57" w14:textId="77777777" w:rsidR="0079559E" w:rsidRDefault="00000000">
            <w:r>
              <w:rPr>
                <w:sz w:val="18"/>
              </w:rPr>
              <w:t>Padat Kaku</w:t>
            </w:r>
          </w:p>
        </w:tc>
      </w:tr>
      <w:tr w:rsidR="0079559E" w14:paraId="24A7AE12" w14:textId="77777777">
        <w:tc>
          <w:tcPr>
            <w:tcW w:w="511" w:type="dxa"/>
          </w:tcPr>
          <w:p w14:paraId="77E6CBEF" w14:textId="77777777" w:rsidR="0079559E" w:rsidRDefault="00000000">
            <w:r>
              <w:rPr>
                <w:sz w:val="18"/>
              </w:rPr>
              <w:t>6</w:t>
            </w:r>
          </w:p>
        </w:tc>
        <w:tc>
          <w:tcPr>
            <w:tcW w:w="1226" w:type="dxa"/>
          </w:tcPr>
          <w:p w14:paraId="6C2A85D5" w14:textId="77777777" w:rsidR="0079559E" w:rsidRDefault="00000000">
            <w:r>
              <w:rPr>
                <w:sz w:val="18"/>
              </w:rPr>
              <w:t>konvergen</w:t>
            </w:r>
          </w:p>
        </w:tc>
        <w:tc>
          <w:tcPr>
            <w:tcW w:w="1737" w:type="dxa"/>
          </w:tcPr>
          <w:p w14:paraId="365D3FE1" w14:textId="77777777" w:rsidR="0079559E" w:rsidRDefault="00000000">
            <w:r>
              <w:rPr>
                <w:sz w:val="18"/>
              </w:rPr>
              <w:t>Batas Konvergen</w:t>
            </w:r>
          </w:p>
        </w:tc>
        <w:tc>
          <w:tcPr>
            <w:tcW w:w="1737" w:type="dxa"/>
          </w:tcPr>
          <w:p w14:paraId="32686C30" w14:textId="77777777" w:rsidR="0079559E" w:rsidRPr="00EA4324" w:rsidRDefault="00000000">
            <w:pPr>
              <w:rPr>
                <w:lang w:val="it-IT"/>
              </w:rPr>
            </w:pPr>
            <w:r w:rsidRPr="00EA4324">
              <w:rPr>
                <w:sz w:val="18"/>
                <w:lang w:val="it-IT"/>
              </w:rPr>
              <w:t>0–100 km (Zona Subduksi &amp; Palung Abisal)</w:t>
            </w:r>
          </w:p>
        </w:tc>
        <w:tc>
          <w:tcPr>
            <w:tcW w:w="1328" w:type="dxa"/>
          </w:tcPr>
          <w:p w14:paraId="6B0B31EB" w14:textId="77777777" w:rsidR="0079559E" w:rsidRDefault="00000000">
            <w:r>
              <w:rPr>
                <w:sz w:val="18"/>
              </w:rPr>
              <w:t>1.000°C – 1.400°C</w:t>
            </w:r>
          </w:p>
        </w:tc>
        <w:tc>
          <w:tcPr>
            <w:tcW w:w="1533" w:type="dxa"/>
          </w:tcPr>
          <w:p w14:paraId="27870553" w14:textId="77777777" w:rsidR="0079559E" w:rsidRDefault="00000000">
            <w:r>
              <w:rPr>
                <w:sz w:val="18"/>
              </w:rPr>
              <w:t>2 GPa – 10 GPa</w:t>
            </w:r>
          </w:p>
        </w:tc>
        <w:tc>
          <w:tcPr>
            <w:tcW w:w="1226" w:type="dxa"/>
          </w:tcPr>
          <w:p w14:paraId="01E40BDC" w14:textId="77777777" w:rsidR="0079559E" w:rsidRDefault="00000000">
            <w:r>
              <w:rPr>
                <w:sz w:val="18"/>
              </w:rPr>
              <w:t>Padat Kaku</w:t>
            </w:r>
          </w:p>
        </w:tc>
      </w:tr>
      <w:tr w:rsidR="0079559E" w14:paraId="4E6649F4" w14:textId="77777777">
        <w:tc>
          <w:tcPr>
            <w:tcW w:w="511" w:type="dxa"/>
          </w:tcPr>
          <w:p w14:paraId="4FCDB664" w14:textId="77777777" w:rsidR="0079559E" w:rsidRDefault="00000000">
            <w:r>
              <w:rPr>
                <w:sz w:val="18"/>
              </w:rPr>
              <w:t>7</w:t>
            </w:r>
          </w:p>
        </w:tc>
        <w:tc>
          <w:tcPr>
            <w:tcW w:w="1226" w:type="dxa"/>
          </w:tcPr>
          <w:p w14:paraId="21DB009B" w14:textId="77777777" w:rsidR="0079559E" w:rsidRDefault="00000000">
            <w:r>
              <w:rPr>
                <w:sz w:val="18"/>
              </w:rPr>
              <w:t>transform</w:t>
            </w:r>
          </w:p>
        </w:tc>
        <w:tc>
          <w:tcPr>
            <w:tcW w:w="1737" w:type="dxa"/>
          </w:tcPr>
          <w:p w14:paraId="69B311D3" w14:textId="77777777" w:rsidR="0079559E" w:rsidRDefault="00000000">
            <w:r>
              <w:rPr>
                <w:sz w:val="18"/>
              </w:rPr>
              <w:t>Batas Transform</w:t>
            </w:r>
          </w:p>
        </w:tc>
        <w:tc>
          <w:tcPr>
            <w:tcW w:w="1737" w:type="dxa"/>
          </w:tcPr>
          <w:p w14:paraId="15BFAB7D" w14:textId="77777777" w:rsidR="0079559E" w:rsidRDefault="00000000">
            <w:r>
              <w:rPr>
                <w:sz w:val="18"/>
              </w:rPr>
              <w:t>Kerak Bumi &amp; Sesar Dangkal (0–20 km)</w:t>
            </w:r>
          </w:p>
        </w:tc>
        <w:tc>
          <w:tcPr>
            <w:tcW w:w="1328" w:type="dxa"/>
          </w:tcPr>
          <w:p w14:paraId="75229A19" w14:textId="77777777" w:rsidR="0079559E" w:rsidRDefault="00000000">
            <w:r>
              <w:rPr>
                <w:sz w:val="18"/>
              </w:rPr>
              <w:t>Suhu Permukaan Gurun – 350°C (Zona Gesekan)</w:t>
            </w:r>
          </w:p>
        </w:tc>
        <w:tc>
          <w:tcPr>
            <w:tcW w:w="1533" w:type="dxa"/>
          </w:tcPr>
          <w:p w14:paraId="4B7E9A0E" w14:textId="77777777" w:rsidR="0079559E" w:rsidRDefault="00000000">
            <w:r>
              <w:rPr>
                <w:sz w:val="18"/>
              </w:rPr>
              <w:t>1 atm – 2 GPa</w:t>
            </w:r>
          </w:p>
        </w:tc>
        <w:tc>
          <w:tcPr>
            <w:tcW w:w="1226" w:type="dxa"/>
          </w:tcPr>
          <w:p w14:paraId="52E8F75B" w14:textId="77777777" w:rsidR="0079559E" w:rsidRDefault="00000000">
            <w:r>
              <w:rPr>
                <w:sz w:val="18"/>
              </w:rPr>
              <w:t>Padat Kaku</w:t>
            </w:r>
          </w:p>
        </w:tc>
      </w:tr>
    </w:tbl>
    <w:p w14:paraId="4530050F" w14:textId="77777777" w:rsidR="0079559E" w:rsidRDefault="00000000">
      <w:pPr>
        <w:pStyle w:val="Heading3"/>
      </w:pPr>
      <w:r>
        <w:t>Lapisan 0 — Kerak Bumi (Earth Crust)</w:t>
      </w:r>
    </w:p>
    <w:p w14:paraId="5E3EEE1C" w14:textId="77777777" w:rsidR="0079559E" w:rsidRPr="00EA4324" w:rsidRDefault="00000000">
      <w:pPr>
        <w:rPr>
          <w:lang w:val="fi-FI"/>
        </w:rPr>
      </w:pPr>
      <w:r w:rsidRPr="00EA4324">
        <w:rPr>
          <w:i/>
          <w:color w:val="444444"/>
          <w:sz w:val="18"/>
          <w:lang w:val="fi-FI"/>
        </w:rPr>
        <w:t>kedalaman: 0 – 100 km · suhu: 25°C – 500°C · tekanan: 1 atm – 3 GPa · wujud: Padat Kaku · lencana: Penjelajah Kerak</w:t>
      </w:r>
    </w:p>
    <w:p w14:paraId="2F4183F6" w14:textId="77777777" w:rsidR="0079559E" w:rsidRPr="00EA4324" w:rsidRDefault="00000000">
      <w:pPr>
        <w:rPr>
          <w:lang w:val="fi-FI"/>
        </w:rPr>
      </w:pPr>
      <w:r w:rsidRPr="00EA4324">
        <w:rPr>
          <w:i/>
          <w:color w:val="444444"/>
          <w:sz w:val="18"/>
          <w:lang w:val="fi-FI"/>
        </w:rPr>
        <w:t>Susunan/komposisi (verbatim):</w:t>
      </w:r>
    </w:p>
    <w:p w14:paraId="7F703B65" w14:textId="77777777" w:rsidR="0079559E" w:rsidRPr="00EA4324" w:rsidRDefault="00000000">
      <w:pPr>
        <w:pStyle w:val="Verbatim"/>
        <w:rPr>
          <w:lang w:val="fi-FI"/>
        </w:rPr>
      </w:pPr>
      <w:r w:rsidRPr="00EA4324">
        <w:rPr>
          <w:lang w:val="fi-FI"/>
        </w:rPr>
        <w:t>Kerak Benua (daratan) &amp; Kerak Samudra (dasar laut)</w:t>
      </w:r>
    </w:p>
    <w:p w14:paraId="0FA39964" w14:textId="77777777" w:rsidR="0079559E" w:rsidRPr="00EA4324" w:rsidRDefault="00000000">
      <w:pPr>
        <w:rPr>
          <w:lang w:val="fi-FI"/>
        </w:rPr>
      </w:pPr>
      <w:r w:rsidRPr="00EA4324">
        <w:rPr>
          <w:i/>
          <w:color w:val="444444"/>
          <w:sz w:val="18"/>
          <w:lang w:val="fi-FI"/>
        </w:rPr>
        <w:t>Judul materi (verbatim):</w:t>
      </w:r>
    </w:p>
    <w:p w14:paraId="12404302" w14:textId="77777777" w:rsidR="0079559E" w:rsidRPr="00EA4324" w:rsidRDefault="00000000">
      <w:pPr>
        <w:pStyle w:val="Verbatim"/>
        <w:rPr>
          <w:lang w:val="fi-FI"/>
        </w:rPr>
      </w:pPr>
      <w:r w:rsidRPr="00EA4324">
        <w:rPr>
          <w:lang w:val="fi-FI"/>
        </w:rPr>
        <w:t>Kerak Bumi: Lapisan Paling Luar</w:t>
      </w:r>
    </w:p>
    <w:p w14:paraId="4657679D" w14:textId="77777777" w:rsidR="0079559E" w:rsidRPr="00EA4324" w:rsidRDefault="00000000">
      <w:pPr>
        <w:rPr>
          <w:lang w:val="fi-FI"/>
        </w:rPr>
      </w:pPr>
      <w:r w:rsidRPr="00EA4324">
        <w:rPr>
          <w:i/>
          <w:color w:val="444444"/>
          <w:sz w:val="18"/>
          <w:lang w:val="fi-FI"/>
        </w:rPr>
        <w:lastRenderedPageBreak/>
        <w:t>Isi utama — shortDesc (verbatim):</w:t>
      </w:r>
    </w:p>
    <w:p w14:paraId="222EBB3E" w14:textId="77777777" w:rsidR="0079559E" w:rsidRPr="00EA4324" w:rsidRDefault="00000000">
      <w:pPr>
        <w:pStyle w:val="Verbatim"/>
        <w:rPr>
          <w:lang w:val="fi-FI"/>
        </w:rPr>
      </w:pPr>
      <w:r w:rsidRPr="00EA4324">
        <w:rPr>
          <w:lang w:val="fi-FI"/>
        </w:rPr>
        <w:t>Kerak bumi adalah lapisan paling luar tempat tinggal kita, dengan kedalaman 0–100 km dan suhu 25°C–500°C. Terdiri dari Kerak Benua setebal 30–100 km dari batuan granit ringan (SiAl), serta Kerak Samudra setebal 5–15 km dari batuan basal yang lebih padat dan berat (SiMa).</w:t>
      </w:r>
    </w:p>
    <w:p w14:paraId="75D1FEC1" w14:textId="77777777" w:rsidR="0079559E" w:rsidRPr="00EA4324" w:rsidRDefault="00000000">
      <w:pPr>
        <w:rPr>
          <w:lang w:val="fi-FI"/>
        </w:rPr>
      </w:pPr>
      <w:r w:rsidRPr="00EA4324">
        <w:rPr>
          <w:i/>
          <w:color w:val="444444"/>
          <w:sz w:val="18"/>
          <w:lang w:val="fi-FI"/>
        </w:rPr>
        <w:t>Fakta kunci — fact (verbatim):</w:t>
      </w:r>
    </w:p>
    <w:p w14:paraId="14272C06" w14:textId="77777777" w:rsidR="0079559E" w:rsidRPr="00EA4324" w:rsidRDefault="00000000">
      <w:pPr>
        <w:pStyle w:val="Verbatim"/>
        <w:rPr>
          <w:lang w:val="fi-FI"/>
        </w:rPr>
      </w:pPr>
      <w:r w:rsidRPr="00EA4324">
        <w:rPr>
          <w:lang w:val="fi-FI"/>
        </w:rPr>
        <w:t>Kerak benua tebalnya mencapai 100 km. Sedangkan kerak samudra jauh lebih tipis (hanya 5–15 km), tapi batuannya lebih padat dan berat!</w:t>
      </w:r>
    </w:p>
    <w:p w14:paraId="3DD0AA09" w14:textId="77777777" w:rsidR="0079559E" w:rsidRPr="00EA4324" w:rsidRDefault="00000000">
      <w:pPr>
        <w:spacing w:after="240"/>
        <w:rPr>
          <w:lang w:val="fi-FI"/>
        </w:rPr>
      </w:pPr>
      <w:r w:rsidRPr="00EA4324">
        <w:rPr>
          <w:i/>
          <w:color w:val="444444"/>
          <w:sz w:val="18"/>
          <w:lang w:val="fi-FI"/>
        </w:rPr>
        <w:t>Sumber: earthDiveData.ts :: EARTH_STRATA_DATA[0] (baris materi 109) · id materi: disc-litosfer · salinan materi: asli milik strata ini</w:t>
      </w:r>
    </w:p>
    <w:p w14:paraId="0917FC88" w14:textId="77777777" w:rsidR="0079559E" w:rsidRPr="00EA4324" w:rsidRDefault="00000000">
      <w:pPr>
        <w:pStyle w:val="Heading3"/>
        <w:rPr>
          <w:lang w:val="fi-FI"/>
        </w:rPr>
      </w:pPr>
      <w:r w:rsidRPr="00EA4324">
        <w:rPr>
          <w:lang w:val="fi-FI"/>
        </w:rPr>
        <w:t>Lapisan 1 — Dinamika Lempeng Tektonik (Astenosfer) (Tectonic Plates &amp; Asthenosphere)</w:t>
      </w:r>
    </w:p>
    <w:p w14:paraId="783F980A" w14:textId="77777777" w:rsidR="0079559E" w:rsidRPr="00EA4324" w:rsidRDefault="00000000">
      <w:pPr>
        <w:rPr>
          <w:lang w:val="fi-FI"/>
        </w:rPr>
      </w:pPr>
      <w:r w:rsidRPr="00EA4324">
        <w:rPr>
          <w:i/>
          <w:color w:val="444444"/>
          <w:sz w:val="18"/>
          <w:lang w:val="fi-FI"/>
        </w:rPr>
        <w:t>kedalaman: 100 – 660 km (Zona Subduksi &amp; Sesar) · suhu: 540°C – 1.600°C · tekanan: 3 GPa – 24 GPa · wujud: Semi-Cair Plastis · lencana: Tectonic Tracker</w:t>
      </w:r>
    </w:p>
    <w:p w14:paraId="3AB89F09" w14:textId="77777777" w:rsidR="0079559E" w:rsidRPr="00EA4324" w:rsidRDefault="00000000">
      <w:pPr>
        <w:rPr>
          <w:lang w:val="fi-FI"/>
        </w:rPr>
      </w:pPr>
      <w:r w:rsidRPr="00EA4324">
        <w:rPr>
          <w:i/>
          <w:color w:val="444444"/>
          <w:sz w:val="18"/>
          <w:lang w:val="fi-FI"/>
        </w:rPr>
        <w:t>Susunan/komposisi (verbatim):</w:t>
      </w:r>
    </w:p>
    <w:p w14:paraId="57B9E938" w14:textId="77777777" w:rsidR="0079559E" w:rsidRPr="00EA4324" w:rsidRDefault="00000000">
      <w:pPr>
        <w:pStyle w:val="Verbatim"/>
        <w:rPr>
          <w:lang w:val="fi-FI"/>
        </w:rPr>
      </w:pPr>
      <w:r w:rsidRPr="00EA4324">
        <w:rPr>
          <w:lang w:val="fi-FI"/>
        </w:rPr>
        <w:t>Batuan Semi-Cair Plastis &amp; Batuan Beku Magmatis Lempeng</w:t>
      </w:r>
    </w:p>
    <w:p w14:paraId="1234F817" w14:textId="77777777" w:rsidR="0079559E" w:rsidRPr="00EA4324" w:rsidRDefault="00000000">
      <w:pPr>
        <w:rPr>
          <w:lang w:val="it-IT"/>
        </w:rPr>
      </w:pPr>
      <w:r w:rsidRPr="00EA4324">
        <w:rPr>
          <w:i/>
          <w:color w:val="444444"/>
          <w:sz w:val="18"/>
          <w:lang w:val="it-IT"/>
        </w:rPr>
        <w:t>Judul materi (verbatim):</w:t>
      </w:r>
    </w:p>
    <w:p w14:paraId="151E4FAB" w14:textId="77777777" w:rsidR="0079559E" w:rsidRPr="00EA4324" w:rsidRDefault="00000000">
      <w:pPr>
        <w:pStyle w:val="Verbatim"/>
        <w:rPr>
          <w:lang w:val="it-IT"/>
        </w:rPr>
      </w:pPr>
      <w:r w:rsidRPr="00EA4324">
        <w:rPr>
          <w:lang w:val="it-IT"/>
        </w:rPr>
        <w:t>Zona Subduksi, Pangea &amp; Palung Laut Dalam</w:t>
      </w:r>
    </w:p>
    <w:p w14:paraId="46E30745" w14:textId="77777777" w:rsidR="0079559E" w:rsidRPr="00EA4324" w:rsidRDefault="00000000">
      <w:pPr>
        <w:rPr>
          <w:lang w:val="it-IT"/>
        </w:rPr>
      </w:pPr>
      <w:r w:rsidRPr="00EA4324">
        <w:rPr>
          <w:i/>
          <w:color w:val="444444"/>
          <w:sz w:val="18"/>
          <w:lang w:val="it-IT"/>
        </w:rPr>
        <w:t>Isi utama — shortDesc (verbatim):</w:t>
      </w:r>
    </w:p>
    <w:p w14:paraId="0E9ACC18" w14:textId="77777777" w:rsidR="0079559E" w:rsidRPr="00EA4324" w:rsidRDefault="00000000">
      <w:pPr>
        <w:pStyle w:val="Verbatim"/>
        <w:rPr>
          <w:lang w:val="it-IT"/>
        </w:rPr>
      </w:pPr>
      <w:r w:rsidRPr="00EA4324">
        <w:rPr>
          <w:lang w:val="it-IT"/>
        </w:rPr>
        <w:t>Astenosfer terletak tepat di bawah kerak bumi pada kedalaman 100–660 km, dengan ketebalan sekitar 560 km dan suhu 540°C–1.600°C. Karakteristiknya berupa batuan semi-cair yang bersifat plastis (dapat mengalir lambat), menjadi lapisan tempat mengapung dan bergeraknya lempeng tektonik bumi.</w:t>
      </w:r>
    </w:p>
    <w:p w14:paraId="63946904" w14:textId="77777777" w:rsidR="0079559E" w:rsidRPr="00EA4324" w:rsidRDefault="00000000">
      <w:pPr>
        <w:rPr>
          <w:lang w:val="it-IT"/>
        </w:rPr>
      </w:pPr>
      <w:r w:rsidRPr="00EA4324">
        <w:rPr>
          <w:i/>
          <w:color w:val="444444"/>
          <w:sz w:val="18"/>
          <w:lang w:val="it-IT"/>
        </w:rPr>
        <w:t>Fakta kunci — fact (verbatim):</w:t>
      </w:r>
    </w:p>
    <w:p w14:paraId="4F8DB66A" w14:textId="77777777" w:rsidR="0079559E" w:rsidRPr="00EA4324" w:rsidRDefault="00000000">
      <w:pPr>
        <w:pStyle w:val="Verbatim"/>
        <w:rPr>
          <w:lang w:val="it-IT"/>
        </w:rPr>
      </w:pPr>
      <w:r w:rsidRPr="00EA4324">
        <w:rPr>
          <w:lang w:val="it-IT"/>
        </w:rPr>
        <w:t>Ketika lempeng benua dan samudra bertabrakan di batas konvergen, lempeng samudra yang lebih padat menyelinap di bawah lempeng benua (subduksi) lalu meleleh ke mantel. Fenomena ini membengkokkan dasar laut membentuk palung laut dalam, pegunungan, gunung berapi, dan gempa dahsyat!</w:t>
      </w:r>
    </w:p>
    <w:p w14:paraId="0A9BD2EF" w14:textId="77777777" w:rsidR="0079559E" w:rsidRPr="00EA4324" w:rsidRDefault="00000000">
      <w:pPr>
        <w:spacing w:after="240"/>
        <w:rPr>
          <w:lang w:val="it-IT"/>
        </w:rPr>
      </w:pPr>
      <w:r w:rsidRPr="00EA4324">
        <w:rPr>
          <w:i/>
          <w:color w:val="444444"/>
          <w:sz w:val="18"/>
          <w:lang w:val="it-IT"/>
        </w:rPr>
        <w:t>Sumber: earthDiveData.ts :: EARTH_STRATA_DATA[1] (baris materi 157) · id materi: disc-astenosfer · salinan materi: asli milik strata ini</w:t>
      </w:r>
    </w:p>
    <w:p w14:paraId="16F7C6CF" w14:textId="77777777" w:rsidR="0079559E" w:rsidRPr="00EA4324" w:rsidRDefault="00000000">
      <w:pPr>
        <w:pStyle w:val="Heading3"/>
        <w:rPr>
          <w:lang w:val="it-IT"/>
        </w:rPr>
      </w:pPr>
      <w:r w:rsidRPr="00EA4324">
        <w:rPr>
          <w:lang w:val="it-IT"/>
        </w:rPr>
        <w:t>Lapisan 2 — Mantel Bumi (Earth Mantle (Thickest Layer))</w:t>
      </w:r>
    </w:p>
    <w:p w14:paraId="3A92BE94" w14:textId="77777777" w:rsidR="0079559E" w:rsidRPr="00EA4324" w:rsidRDefault="00000000">
      <w:pPr>
        <w:rPr>
          <w:lang w:val="it-IT"/>
        </w:rPr>
      </w:pPr>
      <w:r w:rsidRPr="00EA4324">
        <w:rPr>
          <w:i/>
          <w:color w:val="444444"/>
          <w:sz w:val="18"/>
          <w:lang w:val="it-IT"/>
        </w:rPr>
        <w:t>kedalaman: 660 – 2.900 km (Tebal 2.900 km / 1.800 mil) · suhu: 1.000°C – 3.700°C · tekanan: 24 GPa – 136 GPa · wujud: Fluida Kental (Adonan) · lencana: Mantle Explorer</w:t>
      </w:r>
    </w:p>
    <w:p w14:paraId="2AA60344" w14:textId="77777777" w:rsidR="0079559E" w:rsidRPr="00EA4324" w:rsidRDefault="00000000">
      <w:pPr>
        <w:rPr>
          <w:lang w:val="fi-FI"/>
        </w:rPr>
      </w:pPr>
      <w:r w:rsidRPr="00EA4324">
        <w:rPr>
          <w:i/>
          <w:color w:val="444444"/>
          <w:sz w:val="18"/>
          <w:lang w:val="fi-FI"/>
        </w:rPr>
        <w:t>Susunan/komposisi (verbatim):</w:t>
      </w:r>
    </w:p>
    <w:p w14:paraId="3DD816D4" w14:textId="77777777" w:rsidR="0079559E" w:rsidRPr="00EA4324" w:rsidRDefault="00000000">
      <w:pPr>
        <w:pStyle w:val="Verbatim"/>
        <w:rPr>
          <w:lang w:val="fi-FI"/>
        </w:rPr>
      </w:pPr>
      <w:r w:rsidRPr="00EA4324">
        <w:rPr>
          <w:lang w:val="fi-FI"/>
        </w:rPr>
        <w:t>Batuan Silikat Panas Berwujud Fluida Kental (Mengalir Sangat Lambat)</w:t>
      </w:r>
    </w:p>
    <w:p w14:paraId="25F095AA" w14:textId="77777777" w:rsidR="0079559E" w:rsidRPr="00EA4324" w:rsidRDefault="00000000">
      <w:pPr>
        <w:rPr>
          <w:lang w:val="fi-FI"/>
        </w:rPr>
      </w:pPr>
      <w:r w:rsidRPr="00EA4324">
        <w:rPr>
          <w:i/>
          <w:color w:val="444444"/>
          <w:sz w:val="18"/>
          <w:lang w:val="fi-FI"/>
        </w:rPr>
        <w:t>Judul materi (verbatim):</w:t>
      </w:r>
    </w:p>
    <w:p w14:paraId="19AA5BA6" w14:textId="77777777" w:rsidR="0079559E" w:rsidRPr="00EA4324" w:rsidRDefault="00000000">
      <w:pPr>
        <w:pStyle w:val="Verbatim"/>
        <w:rPr>
          <w:lang w:val="fi-FI"/>
        </w:rPr>
      </w:pPr>
      <w:r w:rsidRPr="00EA4324">
        <w:rPr>
          <w:lang w:val="fi-FI"/>
        </w:rPr>
        <w:t>Arus Panas Mantel Bumi (Konveksi)</w:t>
      </w:r>
    </w:p>
    <w:p w14:paraId="378AAE52" w14:textId="77777777" w:rsidR="0079559E" w:rsidRPr="00EA4324" w:rsidRDefault="00000000">
      <w:pPr>
        <w:rPr>
          <w:lang w:val="fi-FI"/>
        </w:rPr>
      </w:pPr>
      <w:r w:rsidRPr="00EA4324">
        <w:rPr>
          <w:i/>
          <w:color w:val="444444"/>
          <w:sz w:val="18"/>
          <w:lang w:val="fi-FI"/>
        </w:rPr>
        <w:t>Isi utama — shortDesc (verbatim):</w:t>
      </w:r>
    </w:p>
    <w:p w14:paraId="5E4E5069" w14:textId="77777777" w:rsidR="0079559E" w:rsidRPr="00EA4324" w:rsidRDefault="00000000">
      <w:pPr>
        <w:pStyle w:val="Verbatim"/>
        <w:rPr>
          <w:lang w:val="fi-FI"/>
        </w:rPr>
      </w:pPr>
      <w:r w:rsidRPr="00EA4324">
        <w:rPr>
          <w:lang w:val="fi-FI"/>
        </w:rPr>
        <w:t xml:space="preserve">Mantel bumi terletak di bawah kerak hingga batas inti pada kedalaman 660–2.900 km, dengan ketebalan 2.900 km menjadikannya lapisan tertebal di bumi. Bersuhu 1.000°C–3.700°C, materialnya berwujud fluida kental seperti adonan sehingga mengalir sangat lambat. Batuan mantel kaya SILIKAT, yaitu senyawa penyusun batuan yang paling banyak terdapat di bumi. Bagian paling atas mantel yang lunak dan lentur disebut ASTENOSFER; di lapisan inilah lempeng kerak bumi seolah mengapung dan </w:t>
      </w:r>
      <w:r w:rsidRPr="00EA4324">
        <w:rPr>
          <w:lang w:val="fi-FI"/>
        </w:rPr>
        <w:lastRenderedPageBreak/>
        <w:t>bergerak perlahan. Panas yang berasal dari dalam bumi disebut panas GEOTERMAL. Panas itu berpindah dengan dua cara. Cara pertama KONDUKSI, yaitu hantaran panas melalui persentuhan langsung antarbatuan. Cara kedua konveksi, yaitu aliran panas yang naik lalu turun kembali. Di bagian atas mantel, batuan yang sangat panas dapat MELELEH sebagian dan berubah menjadi magma. Aliran panas yang naik-turun itu disebut arus konveksi, yaitu SIRKULASI panas yang menjadi mesin penggerak lempeng bumi.</w:t>
      </w:r>
    </w:p>
    <w:p w14:paraId="7D6FB710" w14:textId="77777777" w:rsidR="0079559E" w:rsidRPr="00EA4324" w:rsidRDefault="00000000">
      <w:pPr>
        <w:rPr>
          <w:lang w:val="fi-FI"/>
        </w:rPr>
      </w:pPr>
      <w:r w:rsidRPr="00EA4324">
        <w:rPr>
          <w:i/>
          <w:color w:val="444444"/>
          <w:sz w:val="18"/>
          <w:lang w:val="fi-FI"/>
        </w:rPr>
        <w:t>Fakta kunci — fact (verbatim):</w:t>
      </w:r>
    </w:p>
    <w:p w14:paraId="41CEE8BC" w14:textId="77777777" w:rsidR="0079559E" w:rsidRPr="00EA4324" w:rsidRDefault="00000000">
      <w:pPr>
        <w:pStyle w:val="Verbatim"/>
        <w:rPr>
          <w:lang w:val="fi-FI"/>
        </w:rPr>
      </w:pPr>
      <w:r w:rsidRPr="00EA4324">
        <w:rPr>
          <w:lang w:val="fi-FI"/>
        </w:rPr>
        <w:t>Arus panas yang berputar di dalam mantel disebut arus konveksi, bekerja seperti air mendidih di panci. SIRKULASI inilah yang menjadi mesin penggerak lempeng bumi di permukaan!</w:t>
      </w:r>
    </w:p>
    <w:p w14:paraId="39C33AF4" w14:textId="77777777" w:rsidR="0079559E" w:rsidRPr="00EA4324" w:rsidRDefault="00000000">
      <w:pPr>
        <w:spacing w:after="240"/>
        <w:rPr>
          <w:lang w:val="fi-FI"/>
        </w:rPr>
      </w:pPr>
      <w:r w:rsidRPr="00EA4324">
        <w:rPr>
          <w:i/>
          <w:color w:val="444444"/>
          <w:sz w:val="18"/>
          <w:lang w:val="fi-FI"/>
        </w:rPr>
        <w:t>Sumber: earthDiveData.ts :: EARTH_STRATA_DATA[2] (baris materi 205) · id materi: disc-mantel-bawah · salinan materi: disamakan dengan katalog</w:t>
      </w:r>
    </w:p>
    <w:p w14:paraId="11B9877F" w14:textId="77777777" w:rsidR="0079559E" w:rsidRPr="00EA4324" w:rsidRDefault="00000000">
      <w:pPr>
        <w:pStyle w:val="Heading3"/>
        <w:rPr>
          <w:lang w:val="fi-FI"/>
        </w:rPr>
      </w:pPr>
      <w:r w:rsidRPr="00EA4324">
        <w:rPr>
          <w:lang w:val="fi-FI"/>
        </w:rPr>
        <w:t>Lapisan 3 — Inti Luar (Logam Cair Meleleh) (Liquid Outer Core)</w:t>
      </w:r>
    </w:p>
    <w:p w14:paraId="158FD959" w14:textId="77777777" w:rsidR="0079559E" w:rsidRPr="00EA4324" w:rsidRDefault="00000000">
      <w:pPr>
        <w:rPr>
          <w:lang w:val="fi-FI"/>
        </w:rPr>
      </w:pPr>
      <w:r w:rsidRPr="00EA4324">
        <w:rPr>
          <w:i/>
          <w:color w:val="444444"/>
          <w:sz w:val="18"/>
          <w:lang w:val="fi-FI"/>
        </w:rPr>
        <w:t>kedalaman: 2.900 – 5.150 km (Tebal 2.200–2.300 km / 1.400 mil) · suhu: 4.000°C – 5.000°C · tekanan: 136 GPa – 330 GPa · wujud: Cair Logam · lencana: Magnetic Shield</w:t>
      </w:r>
    </w:p>
    <w:p w14:paraId="4A91E660" w14:textId="77777777" w:rsidR="0079559E" w:rsidRPr="00EA4324" w:rsidRDefault="00000000">
      <w:pPr>
        <w:rPr>
          <w:lang w:val="fi-FI"/>
        </w:rPr>
      </w:pPr>
      <w:r w:rsidRPr="00EA4324">
        <w:rPr>
          <w:i/>
          <w:color w:val="444444"/>
          <w:sz w:val="18"/>
          <w:lang w:val="fi-FI"/>
        </w:rPr>
        <w:t>Susunan/komposisi (verbatim):</w:t>
      </w:r>
    </w:p>
    <w:p w14:paraId="5A3FCFCF" w14:textId="77777777" w:rsidR="0079559E" w:rsidRPr="00EA4324" w:rsidRDefault="00000000">
      <w:pPr>
        <w:pStyle w:val="Verbatim"/>
        <w:rPr>
          <w:lang w:val="fi-FI"/>
        </w:rPr>
      </w:pPr>
      <w:r w:rsidRPr="00EA4324">
        <w:rPr>
          <w:lang w:val="fi-FI"/>
        </w:rPr>
        <w:t>Logam Besi (Fe) &amp; Nikel (Ni) Cair Meleleh</w:t>
      </w:r>
    </w:p>
    <w:p w14:paraId="5D14175B" w14:textId="77777777" w:rsidR="0079559E" w:rsidRPr="00EA4324" w:rsidRDefault="00000000">
      <w:pPr>
        <w:rPr>
          <w:lang w:val="fi-FI"/>
        </w:rPr>
      </w:pPr>
      <w:r w:rsidRPr="00EA4324">
        <w:rPr>
          <w:i/>
          <w:color w:val="444444"/>
          <w:sz w:val="18"/>
          <w:lang w:val="fi-FI"/>
        </w:rPr>
        <w:t>Judul materi (verbatim):</w:t>
      </w:r>
    </w:p>
    <w:p w14:paraId="66D0F21F" w14:textId="77777777" w:rsidR="0079559E" w:rsidRPr="00EA4324" w:rsidRDefault="00000000">
      <w:pPr>
        <w:pStyle w:val="Verbatim"/>
        <w:rPr>
          <w:lang w:val="fi-FI"/>
        </w:rPr>
      </w:pPr>
      <w:r w:rsidRPr="00EA4324">
        <w:rPr>
          <w:lang w:val="fi-FI"/>
        </w:rPr>
        <w:t>Inti Luar: Lautan Logam Cair</w:t>
      </w:r>
    </w:p>
    <w:p w14:paraId="78E576F6" w14:textId="77777777" w:rsidR="0079559E" w:rsidRPr="00EA4324" w:rsidRDefault="00000000">
      <w:pPr>
        <w:rPr>
          <w:lang w:val="fi-FI"/>
        </w:rPr>
      </w:pPr>
      <w:r w:rsidRPr="00EA4324">
        <w:rPr>
          <w:i/>
          <w:color w:val="444444"/>
          <w:sz w:val="18"/>
          <w:lang w:val="fi-FI"/>
        </w:rPr>
        <w:t>Isi utama — shortDesc (verbatim):</w:t>
      </w:r>
    </w:p>
    <w:p w14:paraId="1611A432" w14:textId="77777777" w:rsidR="0079559E" w:rsidRPr="00EA4324" w:rsidRDefault="00000000">
      <w:pPr>
        <w:pStyle w:val="Verbatim"/>
        <w:rPr>
          <w:lang w:val="fi-FI"/>
        </w:rPr>
      </w:pPr>
      <w:r w:rsidRPr="00EA4324">
        <w:rPr>
          <w:lang w:val="fi-FI"/>
        </w:rPr>
        <w:t>Inti luar terletak di bawah mantel pada kedalaman 2.900–5.150 km, dengan ketebalan sekitar 2.250 km dan suhu 4.000°C–5.000°C. Karakteristiknya berwujud cairan logam besi dan nikel yang MELEBUR karena panas ekstrem. LELEHAN logam panas itulah yang mengalir dan berputar. Perputaran aliran logam cair ini membuat atom besi dan nikel saling bergesekan. Gesekan itu melepaskan elektron dari atomnya, atau disebut ionisasi. Lepasnya elektron membuat muncul arus listrik yang mengalir di dalam inti luar. Arus listrik inilah yang akhirnya menghasilkan medan magnet yang melindungi bumi dari radiasi matahari.</w:t>
      </w:r>
    </w:p>
    <w:p w14:paraId="3DD4CA23" w14:textId="77777777" w:rsidR="0079559E" w:rsidRPr="00EA4324" w:rsidRDefault="00000000">
      <w:pPr>
        <w:rPr>
          <w:lang w:val="fi-FI"/>
        </w:rPr>
      </w:pPr>
      <w:r w:rsidRPr="00EA4324">
        <w:rPr>
          <w:i/>
          <w:color w:val="444444"/>
          <w:sz w:val="18"/>
          <w:lang w:val="fi-FI"/>
        </w:rPr>
        <w:t>Fakta kunci — fact (verbatim):</w:t>
      </w:r>
    </w:p>
    <w:p w14:paraId="275B6E7E" w14:textId="77777777" w:rsidR="0079559E" w:rsidRPr="00EA4324" w:rsidRDefault="00000000">
      <w:pPr>
        <w:pStyle w:val="Verbatim"/>
        <w:rPr>
          <w:lang w:val="fi-FI"/>
        </w:rPr>
      </w:pPr>
      <w:r w:rsidRPr="00EA4324">
        <w:rPr>
          <w:lang w:val="fi-FI"/>
        </w:rPr>
        <w:t>Suhu 5.000°C di inti luar jauh melampaui titik LEBUR logam besi dan nikel! Akibatnya, inti luar bukanlah batuan padat seperti kerak atau mantel, melainkan logam cair yang MELEBUR dan terus berputar. Perputaran itu membuat atom besi dan nikel bergesekan, lalu terionisasi dan menimbulkan arus listrik. Barulah dari arus listrik itu terbentuk medan magnet bumi.</w:t>
      </w:r>
    </w:p>
    <w:p w14:paraId="79AAA013" w14:textId="77777777" w:rsidR="0079559E" w:rsidRPr="00EA4324" w:rsidRDefault="00000000">
      <w:pPr>
        <w:spacing w:after="240"/>
        <w:rPr>
          <w:lang w:val="fi-FI"/>
        </w:rPr>
      </w:pPr>
      <w:r w:rsidRPr="00EA4324">
        <w:rPr>
          <w:i/>
          <w:color w:val="444444"/>
          <w:sz w:val="18"/>
          <w:lang w:val="fi-FI"/>
        </w:rPr>
        <w:t>Sumber: earthDiveData.ts :: EARTH_STRATA_DATA[3] (baris materi 253) · id materi: disc-inti-luar · salinan materi: disamakan dengan katalog</w:t>
      </w:r>
    </w:p>
    <w:p w14:paraId="21CC03F9" w14:textId="77777777" w:rsidR="0079559E" w:rsidRPr="00EA4324" w:rsidRDefault="00000000">
      <w:pPr>
        <w:pStyle w:val="Heading3"/>
        <w:rPr>
          <w:lang w:val="it-IT"/>
        </w:rPr>
      </w:pPr>
      <w:r w:rsidRPr="00EA4324">
        <w:rPr>
          <w:lang w:val="it-IT"/>
        </w:rPr>
        <w:t>Lapisan 4 — Inti Dalam (Bola Besi Padat) (Solid Inner Core)</w:t>
      </w:r>
    </w:p>
    <w:p w14:paraId="2AC11FBB" w14:textId="77777777" w:rsidR="0079559E" w:rsidRPr="00EA4324" w:rsidRDefault="00000000">
      <w:pPr>
        <w:rPr>
          <w:lang w:val="it-IT"/>
        </w:rPr>
      </w:pPr>
      <w:r w:rsidRPr="00EA4324">
        <w:rPr>
          <w:i/>
          <w:color w:val="444444"/>
          <w:sz w:val="18"/>
          <w:lang w:val="it-IT"/>
        </w:rPr>
        <w:t>kedalaman: 5.150 – 6.371 km (Diameter 1.200–1.250 km / 750 mil) · suhu: 5.500°C – 6.000°C · tekanan: 330 GPa – 360 GPa (&gt;3,6 Juta Atm) · wujud: Padat Kristalin · lencana: Core Specialist</w:t>
      </w:r>
    </w:p>
    <w:p w14:paraId="4DEB0C38" w14:textId="77777777" w:rsidR="0079559E" w:rsidRPr="00EA4324" w:rsidRDefault="00000000">
      <w:pPr>
        <w:rPr>
          <w:lang w:val="it-IT"/>
        </w:rPr>
      </w:pPr>
      <w:r w:rsidRPr="00EA4324">
        <w:rPr>
          <w:i/>
          <w:color w:val="444444"/>
          <w:sz w:val="18"/>
          <w:lang w:val="it-IT"/>
        </w:rPr>
        <w:t>Susunan/komposisi (verbatim):</w:t>
      </w:r>
    </w:p>
    <w:p w14:paraId="4D409E87" w14:textId="77777777" w:rsidR="0079559E" w:rsidRPr="00EA4324" w:rsidRDefault="00000000">
      <w:pPr>
        <w:pStyle w:val="Verbatim"/>
        <w:rPr>
          <w:lang w:val="it-IT"/>
        </w:rPr>
      </w:pPr>
      <w:r w:rsidRPr="00EA4324">
        <w:rPr>
          <w:lang w:val="it-IT"/>
        </w:rPr>
        <w:t>Bola Besi Padat Berdiameter 1.200 - 1.250 km (750 mil)</w:t>
      </w:r>
    </w:p>
    <w:p w14:paraId="430E873F" w14:textId="77777777" w:rsidR="0079559E" w:rsidRPr="00EA4324" w:rsidRDefault="00000000">
      <w:pPr>
        <w:rPr>
          <w:lang w:val="it-IT"/>
        </w:rPr>
      </w:pPr>
      <w:r w:rsidRPr="00EA4324">
        <w:rPr>
          <w:i/>
          <w:color w:val="444444"/>
          <w:sz w:val="18"/>
          <w:lang w:val="it-IT"/>
        </w:rPr>
        <w:t>Judul materi (verbatim):</w:t>
      </w:r>
    </w:p>
    <w:p w14:paraId="1F674C70" w14:textId="77777777" w:rsidR="0079559E" w:rsidRPr="00EA4324" w:rsidRDefault="00000000">
      <w:pPr>
        <w:pStyle w:val="Verbatim"/>
        <w:rPr>
          <w:lang w:val="it-IT"/>
        </w:rPr>
      </w:pPr>
      <w:r w:rsidRPr="00EA4324">
        <w:rPr>
          <w:lang w:val="it-IT"/>
        </w:rPr>
        <w:t>Inti Dalam: Bola Besi Padat</w:t>
      </w:r>
    </w:p>
    <w:p w14:paraId="58EC2247" w14:textId="77777777" w:rsidR="0079559E" w:rsidRPr="00EA4324" w:rsidRDefault="00000000">
      <w:pPr>
        <w:rPr>
          <w:lang w:val="it-IT"/>
        </w:rPr>
      </w:pPr>
      <w:r w:rsidRPr="00EA4324">
        <w:rPr>
          <w:i/>
          <w:color w:val="444444"/>
          <w:sz w:val="18"/>
          <w:lang w:val="it-IT"/>
        </w:rPr>
        <w:t>Isi utama — shortDesc (verbatim):</w:t>
      </w:r>
    </w:p>
    <w:p w14:paraId="75EBE378" w14:textId="77777777" w:rsidR="0079559E" w:rsidRPr="00EA4324" w:rsidRDefault="00000000">
      <w:pPr>
        <w:pStyle w:val="Verbatim"/>
        <w:rPr>
          <w:lang w:val="it-IT"/>
        </w:rPr>
      </w:pPr>
      <w:r w:rsidRPr="00EA4324">
        <w:rPr>
          <w:lang w:val="it-IT"/>
        </w:rPr>
        <w:lastRenderedPageBreak/>
        <w:t>Inti dalam adalah lapisan TERDALAM di bumi. Letaknya di pusat bumi pada kedalaman 5.150–6.371 km, berupa bola padat berdiameter sekitar 1.220 km dengan suhu 5.500°C–6.000°C. Karakteristiknya tersusun dari PADUAN logam besi dan nikel yang tetap berwujud padat karena tekanan gravitasi yang amat dahsyat di pusat bumi. Tekanan sebesar itu membuat atom-atom besi menjadi MAMPAT, terpadatkan sangat rapat, sehingga tidak dapat meleleh walaupun suhunya sangat tinggi.</w:t>
      </w:r>
    </w:p>
    <w:p w14:paraId="75825F16" w14:textId="77777777" w:rsidR="0079559E" w:rsidRPr="00EA4324" w:rsidRDefault="00000000">
      <w:pPr>
        <w:rPr>
          <w:lang w:val="it-IT"/>
        </w:rPr>
      </w:pPr>
      <w:r w:rsidRPr="00EA4324">
        <w:rPr>
          <w:i/>
          <w:color w:val="444444"/>
          <w:sz w:val="18"/>
          <w:lang w:val="it-IT"/>
        </w:rPr>
        <w:t>Fakta kunci — fact (verbatim):</w:t>
      </w:r>
    </w:p>
    <w:p w14:paraId="2586CFCC" w14:textId="77777777" w:rsidR="0079559E" w:rsidRPr="00EA4324" w:rsidRDefault="00000000">
      <w:pPr>
        <w:pStyle w:val="Verbatim"/>
        <w:rPr>
          <w:lang w:val="it-IT"/>
        </w:rPr>
      </w:pPr>
      <w:r w:rsidRPr="00EA4324">
        <w:rPr>
          <w:lang w:val="it-IT"/>
        </w:rPr>
        <w:t>Meskipun sangat panas, inti dalam tetap berwujud PADAT! Tekanan luar biasa dahsyat dari seluruh bumi mengunci atom besi begitu rapat sehingga tidak bisa meleleh.</w:t>
      </w:r>
    </w:p>
    <w:p w14:paraId="3FDE81E0" w14:textId="77777777" w:rsidR="0079559E" w:rsidRPr="00EA4324" w:rsidRDefault="00000000">
      <w:pPr>
        <w:spacing w:after="240"/>
        <w:rPr>
          <w:lang w:val="it-IT"/>
        </w:rPr>
      </w:pPr>
      <w:r w:rsidRPr="00EA4324">
        <w:rPr>
          <w:i/>
          <w:color w:val="444444"/>
          <w:sz w:val="18"/>
          <w:lang w:val="it-IT"/>
        </w:rPr>
        <w:t>Sumber: earthDiveData.ts :: EARTH_STRATA_DATA[4] (baris materi 301) · id materi: disc-inti-dalam · salinan materi: disamakan dengan katalog</w:t>
      </w:r>
    </w:p>
    <w:p w14:paraId="56295420" w14:textId="77777777" w:rsidR="0079559E" w:rsidRPr="00EA4324" w:rsidRDefault="00000000">
      <w:pPr>
        <w:pStyle w:val="Heading3"/>
        <w:rPr>
          <w:lang w:val="it-IT"/>
        </w:rPr>
      </w:pPr>
      <w:r w:rsidRPr="00EA4324">
        <w:rPr>
          <w:lang w:val="it-IT"/>
        </w:rPr>
        <w:t>Lapisan 5 — Batas Divergen (Divergent Boundary &amp; Rift Valley)</w:t>
      </w:r>
    </w:p>
    <w:p w14:paraId="0A8D4318" w14:textId="77777777" w:rsidR="0079559E" w:rsidRPr="00EA4324" w:rsidRDefault="00000000">
      <w:pPr>
        <w:rPr>
          <w:lang w:val="it-IT"/>
        </w:rPr>
      </w:pPr>
      <w:r w:rsidRPr="00EA4324">
        <w:rPr>
          <w:i/>
          <w:color w:val="444444"/>
          <w:sz w:val="18"/>
          <w:lang w:val="it-IT"/>
        </w:rPr>
        <w:t>kedalaman: Kerak Litosfer &amp; Celah Astenosfer (0–35 km) · suhu: 800°C – 1.200°C (Magma Celah) · tekanan: 1 GPa – 5 GPa · wujud: Padat Kaku · lencana: Penjelajah Patahan Retakan</w:t>
      </w:r>
    </w:p>
    <w:p w14:paraId="68539FAC" w14:textId="77777777" w:rsidR="0079559E" w:rsidRPr="00EA4324" w:rsidRDefault="00000000">
      <w:pPr>
        <w:rPr>
          <w:lang w:val="it-IT"/>
        </w:rPr>
      </w:pPr>
      <w:r w:rsidRPr="00EA4324">
        <w:rPr>
          <w:i/>
          <w:color w:val="444444"/>
          <w:sz w:val="18"/>
          <w:lang w:val="it-IT"/>
        </w:rPr>
        <w:t>Susunan/komposisi (verbatim):</w:t>
      </w:r>
    </w:p>
    <w:p w14:paraId="6B216CE9" w14:textId="77777777" w:rsidR="0079559E" w:rsidRPr="00EA4324" w:rsidRDefault="00000000">
      <w:pPr>
        <w:pStyle w:val="Verbatim"/>
        <w:rPr>
          <w:lang w:val="it-IT"/>
        </w:rPr>
      </w:pPr>
      <w:r w:rsidRPr="00EA4324">
        <w:rPr>
          <w:lang w:val="it-IT"/>
        </w:rPr>
        <w:t>Batuan Basal Baru, Patahan Sesar Normal, dan Intrusi Magma</w:t>
      </w:r>
    </w:p>
    <w:p w14:paraId="7C5C2844" w14:textId="77777777" w:rsidR="0079559E" w:rsidRPr="00EA4324" w:rsidRDefault="00000000">
      <w:pPr>
        <w:rPr>
          <w:lang w:val="it-IT"/>
        </w:rPr>
      </w:pPr>
      <w:r w:rsidRPr="00EA4324">
        <w:rPr>
          <w:i/>
          <w:color w:val="444444"/>
          <w:sz w:val="18"/>
          <w:lang w:val="it-IT"/>
        </w:rPr>
        <w:t>Judul materi (verbatim):</w:t>
      </w:r>
    </w:p>
    <w:p w14:paraId="7681C232" w14:textId="77777777" w:rsidR="0079559E" w:rsidRPr="00EA4324" w:rsidRDefault="00000000">
      <w:pPr>
        <w:pStyle w:val="Verbatim"/>
        <w:rPr>
          <w:lang w:val="it-IT"/>
        </w:rPr>
      </w:pPr>
      <w:r w:rsidRPr="00EA4324">
        <w:rPr>
          <w:lang w:val="it-IT"/>
        </w:rPr>
        <w:t>Pangea &amp; Pemekaran Lempeng Divergen</w:t>
      </w:r>
    </w:p>
    <w:p w14:paraId="6B03DDFD" w14:textId="77777777" w:rsidR="0079559E" w:rsidRPr="00EA4324" w:rsidRDefault="00000000">
      <w:pPr>
        <w:rPr>
          <w:lang w:val="it-IT"/>
        </w:rPr>
      </w:pPr>
      <w:r w:rsidRPr="00EA4324">
        <w:rPr>
          <w:i/>
          <w:color w:val="444444"/>
          <w:sz w:val="18"/>
          <w:lang w:val="it-IT"/>
        </w:rPr>
        <w:t>Isi utama — shortDesc (verbatim):</w:t>
      </w:r>
    </w:p>
    <w:p w14:paraId="0E682D6C" w14:textId="77777777" w:rsidR="0079559E" w:rsidRPr="00EA4324" w:rsidRDefault="00000000">
      <w:pPr>
        <w:pStyle w:val="Verbatim"/>
        <w:rPr>
          <w:lang w:val="it-IT"/>
        </w:rPr>
      </w:pPr>
      <w:r w:rsidRPr="00EA4324">
        <w:rPr>
          <w:lang w:val="it-IT"/>
        </w:rPr>
        <w:t>Batas divergen adalah zona tempat dua lempeng tektonik bergerak saling MENJAUH satu sama lain. Pangea, daratan raksasa yang menyatukan seluruh benua, mulai retak dan hanyut terpisah sejak sekitar 250 juta tahun lalu. Perpecahannya bertahap: 250 juta tahun lalu masih satu daratan Pangea; 200 juta tahun lalu terbelah dua menjadi Laurasia di utara dan Gondwana di selatan; 150 juta tahun lalu keduanya terpecah lagi dan benua-benua mulai berjauhan; 65 juta tahun lalu samudra baru terbentuk di antara benua yang makin menjauh; dan sekarang kita mengenal tujuh benua terpisah.</w:t>
      </w:r>
    </w:p>
    <w:p w14:paraId="4DA33B1C" w14:textId="77777777" w:rsidR="0079559E" w:rsidRPr="00EA4324" w:rsidRDefault="00000000">
      <w:pPr>
        <w:rPr>
          <w:lang w:val="it-IT"/>
        </w:rPr>
      </w:pPr>
      <w:r w:rsidRPr="00EA4324">
        <w:rPr>
          <w:i/>
          <w:color w:val="444444"/>
          <w:sz w:val="18"/>
          <w:lang w:val="it-IT"/>
        </w:rPr>
        <w:t>Fakta kunci — fact (verbatim):</w:t>
      </w:r>
    </w:p>
    <w:p w14:paraId="0A1F87D4" w14:textId="77777777" w:rsidR="0079559E" w:rsidRPr="00EA4324" w:rsidRDefault="00000000">
      <w:pPr>
        <w:pStyle w:val="Verbatim"/>
        <w:rPr>
          <w:lang w:val="fi-FI"/>
        </w:rPr>
      </w:pPr>
      <w:r w:rsidRPr="00EA4324">
        <w:rPr>
          <w:lang w:val="it-IT"/>
        </w:rPr>
        <w:t xml:space="preserve">Gaya tarikan membelah benua purba Pangea dan membentuk kerak dasar samudra baru melalui naiknya magma panas. </w:t>
      </w:r>
      <w:r w:rsidRPr="00EA4324">
        <w:rPr>
          <w:lang w:val="fi-FI"/>
        </w:rPr>
        <w:t>Buktinya, garis pantai benua saling cocok seperti potongan puzzle - misalnya pantai timur Amerika Selatan dengan pantai barat Afrika.</w:t>
      </w:r>
    </w:p>
    <w:p w14:paraId="76AA7DA5" w14:textId="77777777" w:rsidR="0079559E" w:rsidRPr="00EA4324" w:rsidRDefault="00000000">
      <w:pPr>
        <w:spacing w:after="240"/>
        <w:rPr>
          <w:lang w:val="fi-FI"/>
        </w:rPr>
      </w:pPr>
      <w:r w:rsidRPr="00EA4324">
        <w:rPr>
          <w:i/>
          <w:color w:val="444444"/>
          <w:sz w:val="18"/>
          <w:lang w:val="fi-FI"/>
        </w:rPr>
        <w:t>Sumber: earthDiveData.ts :: EARTH_STRATA_DATA[5] (baris materi 349) · id materi: disc-pangea · salinan materi: asli milik strata ini</w:t>
      </w:r>
    </w:p>
    <w:p w14:paraId="05A31489" w14:textId="77777777" w:rsidR="0079559E" w:rsidRPr="00EA4324" w:rsidRDefault="00000000">
      <w:pPr>
        <w:pStyle w:val="Heading3"/>
        <w:rPr>
          <w:lang w:val="fi-FI"/>
        </w:rPr>
      </w:pPr>
      <w:r w:rsidRPr="00EA4324">
        <w:rPr>
          <w:lang w:val="fi-FI"/>
        </w:rPr>
        <w:t>Lapisan 6 — Batas Konvergen (Convergent Boundary &amp; Subduction Zone)</w:t>
      </w:r>
    </w:p>
    <w:p w14:paraId="5C578D55" w14:textId="77777777" w:rsidR="0079559E" w:rsidRPr="00EA4324" w:rsidRDefault="00000000">
      <w:pPr>
        <w:rPr>
          <w:lang w:val="fi-FI"/>
        </w:rPr>
      </w:pPr>
      <w:r w:rsidRPr="00EA4324">
        <w:rPr>
          <w:i/>
          <w:color w:val="444444"/>
          <w:sz w:val="18"/>
          <w:lang w:val="fi-FI"/>
        </w:rPr>
        <w:t>kedalaman: 0–100 km (Zona Subduksi &amp; Palung Abisal) · suhu: 1.000°C – 1.400°C · tekanan: 2 GPa – 10 GPa · wujud: Padat Kaku · lencana: Pakar Subduksi &amp; Palung</w:t>
      </w:r>
    </w:p>
    <w:p w14:paraId="25D5CD3F" w14:textId="77777777" w:rsidR="0079559E" w:rsidRPr="00EA4324" w:rsidRDefault="00000000">
      <w:pPr>
        <w:rPr>
          <w:lang w:val="fi-FI"/>
        </w:rPr>
      </w:pPr>
      <w:r w:rsidRPr="00EA4324">
        <w:rPr>
          <w:i/>
          <w:color w:val="444444"/>
          <w:sz w:val="18"/>
          <w:lang w:val="fi-FI"/>
        </w:rPr>
        <w:t>Susunan/komposisi (verbatim):</w:t>
      </w:r>
    </w:p>
    <w:p w14:paraId="162FBBC9" w14:textId="77777777" w:rsidR="0079559E" w:rsidRPr="00EA4324" w:rsidRDefault="00000000">
      <w:pPr>
        <w:pStyle w:val="Verbatim"/>
        <w:rPr>
          <w:lang w:val="fi-FI"/>
        </w:rPr>
      </w:pPr>
      <w:r w:rsidRPr="00EA4324">
        <w:rPr>
          <w:lang w:val="fi-FI"/>
        </w:rPr>
        <w:t>Batuan Andesit, Basal Samudra Menunjam, Granit Benua &amp; Magma Silika</w:t>
      </w:r>
    </w:p>
    <w:p w14:paraId="4043D5F3" w14:textId="77777777" w:rsidR="0079559E" w:rsidRPr="00EA4324" w:rsidRDefault="00000000">
      <w:pPr>
        <w:rPr>
          <w:lang w:val="fi-FI"/>
        </w:rPr>
      </w:pPr>
      <w:r w:rsidRPr="00EA4324">
        <w:rPr>
          <w:i/>
          <w:color w:val="444444"/>
          <w:sz w:val="18"/>
          <w:lang w:val="fi-FI"/>
        </w:rPr>
        <w:t>Judul materi (verbatim):</w:t>
      </w:r>
    </w:p>
    <w:p w14:paraId="0573B382" w14:textId="77777777" w:rsidR="0079559E" w:rsidRPr="00EA4324" w:rsidRDefault="00000000">
      <w:pPr>
        <w:pStyle w:val="Verbatim"/>
        <w:rPr>
          <w:lang w:val="fi-FI"/>
        </w:rPr>
      </w:pPr>
      <w:r w:rsidRPr="00EA4324">
        <w:rPr>
          <w:lang w:val="fi-FI"/>
        </w:rPr>
        <w:t>Temuan 1: Dinamika Subduksi &amp; Peleburan Lempeng</w:t>
      </w:r>
    </w:p>
    <w:p w14:paraId="42BA28BD" w14:textId="77777777" w:rsidR="0079559E" w:rsidRPr="00EA4324" w:rsidRDefault="00000000">
      <w:pPr>
        <w:rPr>
          <w:lang w:val="fi-FI"/>
        </w:rPr>
      </w:pPr>
      <w:r w:rsidRPr="00EA4324">
        <w:rPr>
          <w:i/>
          <w:color w:val="444444"/>
          <w:sz w:val="18"/>
          <w:lang w:val="fi-FI"/>
        </w:rPr>
        <w:t>Isi utama — shortDesc (verbatim):</w:t>
      </w:r>
    </w:p>
    <w:p w14:paraId="7AB9C26F" w14:textId="77777777" w:rsidR="0079559E" w:rsidRPr="00EA4324" w:rsidRDefault="00000000">
      <w:pPr>
        <w:pStyle w:val="Verbatim"/>
        <w:rPr>
          <w:lang w:val="fi-FI"/>
        </w:rPr>
      </w:pPr>
      <w:r w:rsidRPr="00EA4324">
        <w:rPr>
          <w:lang w:val="fi-FI"/>
        </w:rPr>
        <w:t>Dua lempeng saling menumbuk! Lempeng samudra yang padat dan berat menunjam ke bawah lempeng benua (subduksi) dan melebur kembali di mantel bumi.</w:t>
      </w:r>
    </w:p>
    <w:p w14:paraId="43650C1E" w14:textId="77777777" w:rsidR="0079559E" w:rsidRPr="00EA4324" w:rsidRDefault="00000000">
      <w:pPr>
        <w:rPr>
          <w:lang w:val="fi-FI"/>
        </w:rPr>
      </w:pPr>
      <w:r w:rsidRPr="00EA4324">
        <w:rPr>
          <w:i/>
          <w:color w:val="444444"/>
          <w:sz w:val="18"/>
          <w:lang w:val="fi-FI"/>
        </w:rPr>
        <w:t>Fakta kunci — fact (verbatim):</w:t>
      </w:r>
    </w:p>
    <w:p w14:paraId="168EB50A" w14:textId="77777777" w:rsidR="0079559E" w:rsidRPr="00EA4324" w:rsidRDefault="00000000">
      <w:pPr>
        <w:pStyle w:val="Verbatim"/>
        <w:rPr>
          <w:lang w:val="fi-FI"/>
        </w:rPr>
      </w:pPr>
      <w:r w:rsidRPr="00EA4324">
        <w:rPr>
          <w:lang w:val="fi-FI"/>
        </w:rPr>
        <w:lastRenderedPageBreak/>
        <w:t>Batuan lempeng yang melebur di mantel membentuk magma baru yang lebih ringan, naik ke atas melahirkan dapur magma dan deretan gunung berapi aktif!</w:t>
      </w:r>
    </w:p>
    <w:p w14:paraId="7BC407D0" w14:textId="77777777" w:rsidR="0079559E" w:rsidRDefault="00000000">
      <w:pPr>
        <w:spacing w:after="240"/>
      </w:pPr>
      <w:r>
        <w:rPr>
          <w:i/>
          <w:color w:val="444444"/>
          <w:sz w:val="18"/>
        </w:rPr>
        <w:t>Sumber: earthDiveData.ts :: EARTH_STRATA_DATA[6] (baris materi 400) · id materi: disc-conv-subduction · salinan materi: asli milik strata ini</w:t>
      </w:r>
    </w:p>
    <w:p w14:paraId="2A6CA5D5" w14:textId="77777777" w:rsidR="0079559E" w:rsidRDefault="00000000">
      <w:pPr>
        <w:pStyle w:val="Heading3"/>
      </w:pPr>
      <w:r>
        <w:t>Lapisan 7 — Batas Transform (Transform Boundary &amp; Strike-Slip Fault)</w:t>
      </w:r>
    </w:p>
    <w:p w14:paraId="2522AC2E" w14:textId="77777777" w:rsidR="0079559E" w:rsidRDefault="00000000">
      <w:r>
        <w:rPr>
          <w:i/>
          <w:color w:val="444444"/>
          <w:sz w:val="18"/>
        </w:rPr>
        <w:t>kedalaman: Kerak Bumi &amp; Sesar Dangkal (0–20 km) · suhu: Suhu Permukaan Gurun – 350°C (Zona Gesekan) · tekanan: 1 atm – 2 GPa · wujud: Padat Kaku · lencana: Pakar Sesar Transform</w:t>
      </w:r>
    </w:p>
    <w:p w14:paraId="3E342558" w14:textId="77777777" w:rsidR="0079559E" w:rsidRDefault="00000000">
      <w:r>
        <w:rPr>
          <w:i/>
          <w:color w:val="444444"/>
          <w:sz w:val="18"/>
        </w:rPr>
        <w:t>Susunan/komposisi (verbatim):</w:t>
      </w:r>
    </w:p>
    <w:p w14:paraId="7189897E" w14:textId="77777777" w:rsidR="0079559E" w:rsidRDefault="00000000">
      <w:pPr>
        <w:pStyle w:val="Verbatim"/>
      </w:pPr>
      <w:r>
        <w:t>Batuan Sedimen Gurun, Granit Tergerus (Gouge), dan Breksia Sesar</w:t>
      </w:r>
    </w:p>
    <w:p w14:paraId="446C8F86" w14:textId="77777777" w:rsidR="0079559E" w:rsidRDefault="00000000">
      <w:r>
        <w:rPr>
          <w:i/>
          <w:color w:val="444444"/>
          <w:sz w:val="18"/>
        </w:rPr>
        <w:t>Judul materi (verbatim):</w:t>
      </w:r>
    </w:p>
    <w:p w14:paraId="13CADF20" w14:textId="77777777" w:rsidR="0079559E" w:rsidRDefault="00000000">
      <w:pPr>
        <w:pStyle w:val="Verbatim"/>
      </w:pPr>
      <w:r>
        <w:t>Batas Transform</w:t>
      </w:r>
    </w:p>
    <w:p w14:paraId="68DE8120" w14:textId="77777777" w:rsidR="0079559E" w:rsidRDefault="00000000">
      <w:r>
        <w:rPr>
          <w:i/>
          <w:color w:val="444444"/>
          <w:sz w:val="18"/>
        </w:rPr>
        <w:t>Isi utama — shortDesc (verbatim):</w:t>
      </w:r>
    </w:p>
    <w:p w14:paraId="3B0C92CD" w14:textId="77777777" w:rsidR="0079559E" w:rsidRDefault="00000000">
      <w:pPr>
        <w:pStyle w:val="Verbatim"/>
      </w:pPr>
      <w:r>
        <w:t>Batas lempeng sesar atau transform adalah batas lempeng yang menyebabkan terjadinya gerakan lempeng kulit bumi yang sejajar. Hal ini terjadi apabila lempengan bumi bergesek dalam posisi yang sama datar, sejajar, dan selalu bergerak. Karena bergerak sejajar, arah geraknya HORIZONTAL dan saling MENDATAR, bukan saling menjauh atau saling bertumbukan. Gesekan yang terus-menerus membuat batuan di sepanjang sesar menjadi TEGANGAN. Ketika batuan sudah tidak kuat lagi menahan tegangan itu, batuan akan PATAH lalu bergeser. Batuan yang REKAH dan PATAHAN inilah yang kita sebut sesar, dan GESERAN mendadak di sepanjang sesar itulah yang menimbulkan gempa bumi.</w:t>
      </w:r>
    </w:p>
    <w:p w14:paraId="6C6884B5" w14:textId="77777777" w:rsidR="0079559E" w:rsidRDefault="00000000">
      <w:r>
        <w:rPr>
          <w:i/>
          <w:color w:val="444444"/>
          <w:sz w:val="18"/>
        </w:rPr>
        <w:t>Fakta kunci — fact (verbatim):</w:t>
      </w:r>
    </w:p>
    <w:p w14:paraId="00B8037A" w14:textId="77777777" w:rsidR="0079559E" w:rsidRDefault="00000000">
      <w:pPr>
        <w:pStyle w:val="Verbatim"/>
      </w:pPr>
      <w:r>
        <w:t>Sesar San Andreas di Kalifornia bergeser sekitar 2 inci (5 cm) per tahun, memicu gempa dangkal saat energi gesekan batuan terlepas!</w:t>
      </w:r>
    </w:p>
    <w:p w14:paraId="2E6A0C34" w14:textId="77777777" w:rsidR="0079559E" w:rsidRDefault="00000000">
      <w:pPr>
        <w:spacing w:after="240"/>
      </w:pPr>
      <w:r>
        <w:rPr>
          <w:i/>
          <w:color w:val="444444"/>
          <w:sz w:val="18"/>
        </w:rPr>
        <w:t>Sumber: earthDiveData.ts :: EARTH_STRATA_DATA[7] (baris materi 447) · id materi: disc-transform-sanandreas · salinan materi: disamakan dengan katalog</w:t>
      </w:r>
    </w:p>
    <w:p w14:paraId="3562F92A" w14:textId="77777777" w:rsidR="0079559E" w:rsidRDefault="00000000">
      <w:pPr>
        <w:pStyle w:val="Heading2"/>
      </w:pPr>
      <w:r>
        <w:t>A.10 — Entri katalog yang tidak terpasang pada objek zona mana pun</w:t>
      </w:r>
    </w:p>
    <w:p w14:paraId="30FD902C" w14:textId="77777777" w:rsidR="0079559E" w:rsidRDefault="00000000">
      <w:r>
        <w:rPr>
          <w:i/>
          <w:sz w:val="20"/>
        </w:rPr>
        <w:t>Katalog temuan berisi 16 entri. Lima entri berikut tidak dipasang sebagai materi pada objek zona mana pun, tetapi sebagian masih dapat terbuka lewat dialog NPC. Judul dan isinya tetap ditulis di bawah ini supaya tidak ada materi yang hilang dari kumpulan.</w:t>
      </w:r>
    </w:p>
    <w:p w14:paraId="0A90A3EE" w14:textId="77777777" w:rsidR="0079559E" w:rsidRPr="00EA4324" w:rsidRDefault="00000000">
      <w:pPr>
        <w:pStyle w:val="Heading3"/>
        <w:rPr>
          <w:lang w:val="it-IT"/>
        </w:rPr>
      </w:pPr>
      <w:r w:rsidRPr="00EA4324">
        <w:rPr>
          <w:lang w:val="it-IT"/>
        </w:rPr>
        <w:t>Entri katalog 1 — Batas Divergen</w:t>
      </w:r>
    </w:p>
    <w:p w14:paraId="69EDA0EC" w14:textId="77777777" w:rsidR="0079559E" w:rsidRPr="00EA4324" w:rsidRDefault="00000000">
      <w:pPr>
        <w:rPr>
          <w:lang w:val="it-IT"/>
        </w:rPr>
      </w:pPr>
      <w:r w:rsidRPr="00EA4324">
        <w:rPr>
          <w:i/>
          <w:color w:val="444444"/>
          <w:sz w:val="18"/>
          <w:lang w:val="it-IT"/>
        </w:rPr>
        <w:t>Judul (verbatim):</w:t>
      </w:r>
    </w:p>
    <w:p w14:paraId="5C43782A" w14:textId="77777777" w:rsidR="0079559E" w:rsidRPr="00EA4324" w:rsidRDefault="00000000">
      <w:pPr>
        <w:pStyle w:val="Verbatim"/>
        <w:rPr>
          <w:lang w:val="it-IT"/>
        </w:rPr>
      </w:pPr>
      <w:r w:rsidRPr="00EA4324">
        <w:rPr>
          <w:lang w:val="it-IT"/>
        </w:rPr>
        <w:t>Batas Divergen</w:t>
      </w:r>
    </w:p>
    <w:p w14:paraId="2365DBD2" w14:textId="77777777" w:rsidR="0079559E" w:rsidRPr="00EA4324" w:rsidRDefault="00000000">
      <w:pPr>
        <w:rPr>
          <w:lang w:val="it-IT"/>
        </w:rPr>
      </w:pPr>
      <w:r w:rsidRPr="00EA4324">
        <w:rPr>
          <w:i/>
          <w:color w:val="444444"/>
          <w:sz w:val="18"/>
          <w:lang w:val="it-IT"/>
        </w:rPr>
        <w:t>Isi utama — shortDesc (verbatim):</w:t>
      </w:r>
    </w:p>
    <w:p w14:paraId="15AEC4BC" w14:textId="77777777" w:rsidR="0079559E" w:rsidRPr="00EA4324" w:rsidRDefault="00000000">
      <w:pPr>
        <w:pStyle w:val="Verbatim"/>
        <w:rPr>
          <w:lang w:val="it-IT"/>
        </w:rPr>
      </w:pPr>
      <w:r w:rsidRPr="00EA4324">
        <w:rPr>
          <w:lang w:val="it-IT"/>
        </w:rPr>
        <w:t>Batas divergen adalah zona pertemuan dua lempeng tektonik yang bergerak saling menjauh. Celah pemisahan ini memicu gempa dangkal dan memungkinkan magma panas dari astenosfer naik ke atas, mendingin menjadi batuan basal baru serta membentuk punggung tengah samudra.</w:t>
      </w:r>
    </w:p>
    <w:p w14:paraId="6CBE11AC" w14:textId="77777777" w:rsidR="0079559E" w:rsidRPr="00EA4324" w:rsidRDefault="00000000">
      <w:pPr>
        <w:rPr>
          <w:lang w:val="it-IT"/>
        </w:rPr>
      </w:pPr>
      <w:r w:rsidRPr="00EA4324">
        <w:rPr>
          <w:i/>
          <w:color w:val="444444"/>
          <w:sz w:val="18"/>
          <w:lang w:val="it-IT"/>
        </w:rPr>
        <w:t>Fakta kunci — fact (verbatim):</w:t>
      </w:r>
    </w:p>
    <w:p w14:paraId="52B8E839" w14:textId="77777777" w:rsidR="0079559E" w:rsidRPr="00EA4324" w:rsidRDefault="00000000">
      <w:pPr>
        <w:pStyle w:val="Verbatim"/>
        <w:rPr>
          <w:lang w:val="it-IT"/>
        </w:rPr>
      </w:pPr>
      <w:r w:rsidRPr="00EA4324">
        <w:rPr>
          <w:lang w:val="it-IT"/>
        </w:rPr>
        <w:t>Punggung tengah samudra (mid-ocean ridges) terbentuk di sepanjang batas divergen! Magma yang menyusup ke rekahan celah mendingin membentuk kerak samudra baru yang padat dan memperluas dasar lautan.</w:t>
      </w:r>
    </w:p>
    <w:p w14:paraId="1AB1AC8C" w14:textId="77777777" w:rsidR="0079559E" w:rsidRDefault="00000000">
      <w:pPr>
        <w:spacing w:after="240"/>
      </w:pPr>
      <w:r>
        <w:rPr>
          <w:i/>
          <w:color w:val="444444"/>
          <w:sz w:val="18"/>
        </w:rPr>
        <w:t>Sumber: earthDiveData.ts (baris 562) → ALL_DISCOVERY_CATALOG[1].discovery · id entri: disc-divergen</w:t>
      </w:r>
    </w:p>
    <w:p w14:paraId="2D354888" w14:textId="77777777" w:rsidR="0079559E" w:rsidRPr="00EA4324" w:rsidRDefault="00000000">
      <w:pPr>
        <w:pStyle w:val="Heading3"/>
        <w:rPr>
          <w:lang w:val="it-IT"/>
        </w:rPr>
      </w:pPr>
      <w:r w:rsidRPr="00EA4324">
        <w:rPr>
          <w:lang w:val="it-IT"/>
        </w:rPr>
        <w:lastRenderedPageBreak/>
        <w:t>Entri katalog 2 — Batas Konvergen</w:t>
      </w:r>
    </w:p>
    <w:p w14:paraId="702C62CB" w14:textId="77777777" w:rsidR="0079559E" w:rsidRPr="00EA4324" w:rsidRDefault="00000000">
      <w:pPr>
        <w:rPr>
          <w:lang w:val="it-IT"/>
        </w:rPr>
      </w:pPr>
      <w:r w:rsidRPr="00EA4324">
        <w:rPr>
          <w:i/>
          <w:color w:val="444444"/>
          <w:sz w:val="18"/>
          <w:lang w:val="it-IT"/>
        </w:rPr>
        <w:t>Judul (verbatim):</w:t>
      </w:r>
    </w:p>
    <w:p w14:paraId="71D6FA55" w14:textId="77777777" w:rsidR="0079559E" w:rsidRPr="00EA4324" w:rsidRDefault="00000000">
      <w:pPr>
        <w:pStyle w:val="Verbatim"/>
        <w:rPr>
          <w:lang w:val="it-IT"/>
        </w:rPr>
      </w:pPr>
      <w:r w:rsidRPr="00EA4324">
        <w:rPr>
          <w:lang w:val="it-IT"/>
        </w:rPr>
        <w:t>Batas Konvergen</w:t>
      </w:r>
    </w:p>
    <w:p w14:paraId="5F4E80FE" w14:textId="77777777" w:rsidR="0079559E" w:rsidRPr="00EA4324" w:rsidRDefault="00000000">
      <w:pPr>
        <w:rPr>
          <w:lang w:val="it-IT"/>
        </w:rPr>
      </w:pPr>
      <w:r w:rsidRPr="00EA4324">
        <w:rPr>
          <w:i/>
          <w:color w:val="444444"/>
          <w:sz w:val="18"/>
          <w:lang w:val="it-IT"/>
        </w:rPr>
        <w:t>Isi utama — shortDesc (verbatim):</w:t>
      </w:r>
    </w:p>
    <w:p w14:paraId="61B782B0" w14:textId="77777777" w:rsidR="0079559E" w:rsidRPr="00EA4324" w:rsidRDefault="00000000">
      <w:pPr>
        <w:pStyle w:val="Verbatim"/>
        <w:rPr>
          <w:lang w:val="it-IT"/>
        </w:rPr>
      </w:pPr>
      <w:r w:rsidRPr="00EA4324">
        <w:rPr>
          <w:lang w:val="it-IT"/>
        </w:rPr>
        <w:t>Batas konvergen adalah zona tabrakan antara dua lempeng tektonik. Lempeng samudra yang lebih padat dan berat akan menunjam ke bawah lempeng benua (subduksi) lalu melebur di mantel bumi, membentuk palung laut dalam, jalur pegunungan lipatan, dan deretan gunung berapi aktif.</w:t>
      </w:r>
    </w:p>
    <w:p w14:paraId="581D81C9" w14:textId="77777777" w:rsidR="0079559E" w:rsidRPr="00EA4324" w:rsidRDefault="00000000">
      <w:pPr>
        <w:rPr>
          <w:lang w:val="it-IT"/>
        </w:rPr>
      </w:pPr>
      <w:r w:rsidRPr="00EA4324">
        <w:rPr>
          <w:i/>
          <w:color w:val="444444"/>
          <w:sz w:val="18"/>
          <w:lang w:val="it-IT"/>
        </w:rPr>
        <w:t>Fakta kunci — fact (verbatim):</w:t>
      </w:r>
    </w:p>
    <w:p w14:paraId="7F08F2C7" w14:textId="77777777" w:rsidR="0079559E" w:rsidRPr="00EA4324" w:rsidRDefault="00000000">
      <w:pPr>
        <w:pStyle w:val="Verbatim"/>
        <w:rPr>
          <w:lang w:val="it-IT"/>
        </w:rPr>
      </w:pPr>
      <w:r w:rsidRPr="00EA4324">
        <w:rPr>
          <w:lang w:val="it-IT"/>
        </w:rPr>
        <w:t>Subduksi di batas konvergen memicu peleburan lempeng ke mantel, menciptakan pegunungan besar, deretan gunung berapi aktif (seperti Gunung Merapi di Indonesia), gempa bumi dahsyat, serta palung laut dalam!</w:t>
      </w:r>
    </w:p>
    <w:p w14:paraId="1556B8AD" w14:textId="77777777" w:rsidR="0079559E" w:rsidRDefault="00000000">
      <w:pPr>
        <w:spacing w:after="240"/>
      </w:pPr>
      <w:r>
        <w:rPr>
          <w:i/>
          <w:color w:val="444444"/>
          <w:sz w:val="18"/>
        </w:rPr>
        <w:t>Sumber: earthDiveData.ts (baris 578) → ALL_DISCOVERY_CATALOG[2].discovery · id entri: disc-konvergen</w:t>
      </w:r>
    </w:p>
    <w:p w14:paraId="3AF78C68" w14:textId="77777777" w:rsidR="0079559E" w:rsidRDefault="00000000">
      <w:pPr>
        <w:pStyle w:val="Heading3"/>
      </w:pPr>
      <w:r>
        <w:t>Entri katalog 3 — Batas Transform</w:t>
      </w:r>
    </w:p>
    <w:p w14:paraId="45D2372A" w14:textId="77777777" w:rsidR="0079559E" w:rsidRDefault="00000000">
      <w:r>
        <w:rPr>
          <w:i/>
          <w:color w:val="444444"/>
          <w:sz w:val="18"/>
        </w:rPr>
        <w:t>Judul (verbatim):</w:t>
      </w:r>
    </w:p>
    <w:p w14:paraId="2C9B27BE" w14:textId="77777777" w:rsidR="0079559E" w:rsidRDefault="00000000">
      <w:pPr>
        <w:pStyle w:val="Verbatim"/>
      </w:pPr>
      <w:r>
        <w:t>Batas Transform</w:t>
      </w:r>
    </w:p>
    <w:p w14:paraId="57506390" w14:textId="77777777" w:rsidR="0079559E" w:rsidRPr="00EA4324" w:rsidRDefault="00000000">
      <w:pPr>
        <w:rPr>
          <w:lang w:val="it-IT"/>
        </w:rPr>
      </w:pPr>
      <w:r w:rsidRPr="00EA4324">
        <w:rPr>
          <w:i/>
          <w:color w:val="444444"/>
          <w:sz w:val="18"/>
          <w:lang w:val="it-IT"/>
        </w:rPr>
        <w:t>Isi utama — shortDesc (verbatim):</w:t>
      </w:r>
    </w:p>
    <w:p w14:paraId="4208665A" w14:textId="77777777" w:rsidR="0079559E" w:rsidRPr="00EA4324" w:rsidRDefault="00000000">
      <w:pPr>
        <w:pStyle w:val="Verbatim"/>
        <w:rPr>
          <w:lang w:val="it-IT"/>
        </w:rPr>
      </w:pPr>
      <w:r w:rsidRPr="00EA4324">
        <w:rPr>
          <w:lang w:val="it-IT"/>
        </w:rPr>
        <w:t>Batas transform adalah zona di mana dua lempeng bergerak berpapasan mendatar secara horizontal. Pergeseran ini tidak membentuk ataupun meleburkan kerak bumi, tetapi gesekan batuan yang terkunci dapat melepaskan energi gempa bumi dangkal di sepanjang jalur sesar patahan.</w:t>
      </w:r>
    </w:p>
    <w:p w14:paraId="574B58C5" w14:textId="77777777" w:rsidR="0079559E" w:rsidRPr="00EA4324" w:rsidRDefault="00000000">
      <w:pPr>
        <w:rPr>
          <w:lang w:val="it-IT"/>
        </w:rPr>
      </w:pPr>
      <w:r w:rsidRPr="00EA4324">
        <w:rPr>
          <w:i/>
          <w:color w:val="444444"/>
          <w:sz w:val="18"/>
          <w:lang w:val="it-IT"/>
        </w:rPr>
        <w:t>Fakta kunci — fact (verbatim):</w:t>
      </w:r>
    </w:p>
    <w:p w14:paraId="009961C0" w14:textId="77777777" w:rsidR="0079559E" w:rsidRPr="00EA4324" w:rsidRDefault="00000000">
      <w:pPr>
        <w:pStyle w:val="Verbatim"/>
        <w:rPr>
          <w:lang w:val="it-IT"/>
        </w:rPr>
      </w:pPr>
      <w:r w:rsidRPr="00EA4324">
        <w:rPr>
          <w:lang w:val="it-IT"/>
        </w:rPr>
        <w:t>Gesekan intens di batas transform menyebabkan adanya zona patahan aktif seperti Patahan San Andreas yang bergeser sekitar 2 inci (5 cm) setiap tahun, sering memicu gempa bumi tektonik dangkal yang sangat kuat!</w:t>
      </w:r>
    </w:p>
    <w:p w14:paraId="1747B09C" w14:textId="77777777" w:rsidR="0079559E" w:rsidRDefault="00000000">
      <w:pPr>
        <w:spacing w:after="240"/>
      </w:pPr>
      <w:r>
        <w:rPr>
          <w:i/>
          <w:color w:val="444444"/>
          <w:sz w:val="18"/>
        </w:rPr>
        <w:t>Sumber: earthDiveData.ts (baris 593) → ALL_DISCOVERY_CATALOG[3].discovery · id entri: disc-transform</w:t>
      </w:r>
    </w:p>
    <w:p w14:paraId="344F0A72" w14:textId="77777777" w:rsidR="0079559E" w:rsidRPr="00EA4324" w:rsidRDefault="00000000">
      <w:pPr>
        <w:pStyle w:val="Heading3"/>
        <w:rPr>
          <w:lang w:val="it-IT"/>
        </w:rPr>
      </w:pPr>
      <w:r w:rsidRPr="00EA4324">
        <w:rPr>
          <w:lang w:val="it-IT"/>
        </w:rPr>
        <w:t>Entri katalog 12 — Temuan 2: Dinamika Batas Divergen</w:t>
      </w:r>
    </w:p>
    <w:p w14:paraId="5750781D" w14:textId="77777777" w:rsidR="0079559E" w:rsidRPr="00EA4324" w:rsidRDefault="00000000">
      <w:pPr>
        <w:rPr>
          <w:lang w:val="it-IT"/>
        </w:rPr>
      </w:pPr>
      <w:r w:rsidRPr="00EA4324">
        <w:rPr>
          <w:i/>
          <w:color w:val="444444"/>
          <w:sz w:val="18"/>
          <w:lang w:val="it-IT"/>
        </w:rPr>
        <w:t>Judul (verbatim):</w:t>
      </w:r>
    </w:p>
    <w:p w14:paraId="451CD7AD" w14:textId="77777777" w:rsidR="0079559E" w:rsidRPr="00EA4324" w:rsidRDefault="00000000">
      <w:pPr>
        <w:pStyle w:val="Verbatim"/>
        <w:rPr>
          <w:lang w:val="it-IT"/>
        </w:rPr>
      </w:pPr>
      <w:r w:rsidRPr="00EA4324">
        <w:rPr>
          <w:lang w:val="it-IT"/>
        </w:rPr>
        <w:t>Temuan 2: Dinamika Batas Divergen</w:t>
      </w:r>
    </w:p>
    <w:p w14:paraId="7E8ACFA0" w14:textId="77777777" w:rsidR="0079559E" w:rsidRPr="00EA4324" w:rsidRDefault="00000000">
      <w:pPr>
        <w:rPr>
          <w:lang w:val="it-IT"/>
        </w:rPr>
      </w:pPr>
      <w:r w:rsidRPr="00EA4324">
        <w:rPr>
          <w:i/>
          <w:color w:val="444444"/>
          <w:sz w:val="18"/>
          <w:lang w:val="it-IT"/>
        </w:rPr>
        <w:t>Isi utama — shortDesc (verbatim):</w:t>
      </w:r>
    </w:p>
    <w:p w14:paraId="2E4C2DC7" w14:textId="77777777" w:rsidR="0079559E" w:rsidRPr="00EA4324" w:rsidRDefault="00000000">
      <w:pPr>
        <w:pStyle w:val="Verbatim"/>
        <w:rPr>
          <w:lang w:val="it-IT"/>
        </w:rPr>
      </w:pPr>
      <w:r w:rsidRPr="00EA4324">
        <w:rPr>
          <w:lang w:val="it-IT"/>
        </w:rPr>
        <w:t>Batas lempeng divergen terbentuk akibat pergerakan dua lempeng kulit bumi yang bergerak saling berlawanan atau saling menjauh. Hal tersebut menyebabkan magma panas dari mantel naik ke permukaan dan mendesak permukaan bumi, lalu membeku saat mendingin sehingga terbentuk lapisan permukaan bumi dan daratan kerak baru.</w:t>
      </w:r>
    </w:p>
    <w:p w14:paraId="3B85007D" w14:textId="77777777" w:rsidR="0079559E" w:rsidRPr="00EA4324" w:rsidRDefault="00000000">
      <w:pPr>
        <w:rPr>
          <w:lang w:val="it-IT"/>
        </w:rPr>
      </w:pPr>
      <w:r w:rsidRPr="00EA4324">
        <w:rPr>
          <w:i/>
          <w:color w:val="444444"/>
          <w:sz w:val="18"/>
          <w:lang w:val="it-IT"/>
        </w:rPr>
        <w:t>Fakta kunci — fact (verbatim):</w:t>
      </w:r>
    </w:p>
    <w:p w14:paraId="7870830A" w14:textId="77777777" w:rsidR="0079559E" w:rsidRPr="00EA4324" w:rsidRDefault="00000000">
      <w:pPr>
        <w:pStyle w:val="Verbatim"/>
        <w:rPr>
          <w:lang w:val="it-IT"/>
        </w:rPr>
      </w:pPr>
      <w:r w:rsidRPr="00EA4324">
        <w:rPr>
          <w:lang w:val="it-IT"/>
        </w:rPr>
        <w:t>Magma yang membeku di batas divergen secara bertahap memperluas dasar samudra (seafloor spreading) dan menciptakan punggung pegunungan bawah laut raksasa!</w:t>
      </w:r>
    </w:p>
    <w:p w14:paraId="0F60095A" w14:textId="77777777" w:rsidR="0079559E" w:rsidRDefault="00000000">
      <w:pPr>
        <w:spacing w:after="240"/>
      </w:pPr>
      <w:r>
        <w:rPr>
          <w:i/>
          <w:color w:val="444444"/>
          <w:sz w:val="18"/>
        </w:rPr>
        <w:t>Sumber: earthDiveData.ts (baris 712) → ALL_DISCOVERY_CATALOG[12].discovery · id entri: disc-divergent-anim</w:t>
      </w:r>
    </w:p>
    <w:p w14:paraId="725378C4" w14:textId="77777777" w:rsidR="0079559E" w:rsidRPr="00EA4324" w:rsidRDefault="00000000">
      <w:pPr>
        <w:pStyle w:val="Heading3"/>
        <w:rPr>
          <w:lang w:val="fi-FI"/>
        </w:rPr>
      </w:pPr>
      <w:r w:rsidRPr="00EA4324">
        <w:rPr>
          <w:lang w:val="fi-FI"/>
        </w:rPr>
        <w:t>Entri katalog 15 — Temuan 1: Sismograf &amp; Bukti 20 Lempeng Bumi</w:t>
      </w:r>
    </w:p>
    <w:p w14:paraId="074CE474" w14:textId="77777777" w:rsidR="0079559E" w:rsidRPr="00EA4324" w:rsidRDefault="00000000">
      <w:pPr>
        <w:rPr>
          <w:lang w:val="fi-FI"/>
        </w:rPr>
      </w:pPr>
      <w:r w:rsidRPr="00EA4324">
        <w:rPr>
          <w:i/>
          <w:color w:val="444444"/>
          <w:sz w:val="18"/>
          <w:lang w:val="fi-FI"/>
        </w:rPr>
        <w:t>Judul (verbatim):</w:t>
      </w:r>
    </w:p>
    <w:p w14:paraId="2BE4E353" w14:textId="77777777" w:rsidR="0079559E" w:rsidRPr="00EA4324" w:rsidRDefault="00000000">
      <w:pPr>
        <w:pStyle w:val="Verbatim"/>
        <w:rPr>
          <w:lang w:val="fi-FI"/>
        </w:rPr>
      </w:pPr>
      <w:r w:rsidRPr="00EA4324">
        <w:rPr>
          <w:lang w:val="fi-FI"/>
        </w:rPr>
        <w:t>Temuan 1: Sismograf &amp; Bukti 20 Lempeng Bumi</w:t>
      </w:r>
    </w:p>
    <w:p w14:paraId="06F1AEF0" w14:textId="77777777" w:rsidR="0079559E" w:rsidRPr="00EA4324" w:rsidRDefault="00000000">
      <w:pPr>
        <w:rPr>
          <w:lang w:val="fi-FI"/>
        </w:rPr>
      </w:pPr>
      <w:r w:rsidRPr="00EA4324">
        <w:rPr>
          <w:i/>
          <w:color w:val="444444"/>
          <w:sz w:val="18"/>
          <w:lang w:val="fi-FI"/>
        </w:rPr>
        <w:lastRenderedPageBreak/>
        <w:t>Isi utama — shortDesc (verbatim):</w:t>
      </w:r>
    </w:p>
    <w:p w14:paraId="00D0E11E" w14:textId="77777777" w:rsidR="0079559E" w:rsidRPr="00EA4324" w:rsidRDefault="00000000">
      <w:pPr>
        <w:pStyle w:val="Verbatim"/>
        <w:rPr>
          <w:lang w:val="fi-FI"/>
        </w:rPr>
      </w:pPr>
      <w:r w:rsidRPr="00EA4324">
        <w:rPr>
          <w:lang w:val="fi-FI"/>
        </w:rPr>
        <w:t>Sismograf bekerja mengubah getaran fisik tanah menjadi sinyal listrik yang tercatat rapi pada kertas seismogram.</w:t>
      </w:r>
    </w:p>
    <w:p w14:paraId="6858EAA7" w14:textId="77777777" w:rsidR="0079559E" w:rsidRPr="00EA4324" w:rsidRDefault="00000000">
      <w:pPr>
        <w:rPr>
          <w:lang w:val="fi-FI"/>
        </w:rPr>
      </w:pPr>
      <w:r w:rsidRPr="00EA4324">
        <w:rPr>
          <w:i/>
          <w:color w:val="444444"/>
          <w:sz w:val="18"/>
          <w:lang w:val="fi-FI"/>
        </w:rPr>
        <w:t>Fakta kunci — fact (verbatim):</w:t>
      </w:r>
    </w:p>
    <w:p w14:paraId="362EEFB2" w14:textId="77777777" w:rsidR="0079559E" w:rsidRPr="00EA4324" w:rsidRDefault="00000000">
      <w:pPr>
        <w:pStyle w:val="Verbatim"/>
        <w:rPr>
          <w:lang w:val="fi-FI"/>
        </w:rPr>
      </w:pPr>
      <w:r w:rsidRPr="00EA4324">
        <w:rPr>
          <w:lang w:val="fi-FI"/>
        </w:rPr>
        <w:t>Rekaman gempa global membuktikan kulit luar bumi terpecah menjadi sekitar 20 lempeng yang terus bergerak di atas arus konveksi mantel!</w:t>
      </w:r>
    </w:p>
    <w:p w14:paraId="41AE5B9A" w14:textId="77777777" w:rsidR="0079559E" w:rsidRDefault="00000000">
      <w:pPr>
        <w:spacing w:after="240"/>
      </w:pPr>
      <w:r>
        <w:rPr>
          <w:i/>
          <w:color w:val="444444"/>
          <w:sz w:val="18"/>
        </w:rPr>
        <w:t>Sumber: earthDiveData.ts (baris 776) → ALL_DISCOVERY_CATALOG[15].discovery · id entri: disc-seismograph-plates</w:t>
      </w:r>
    </w:p>
    <w:p w14:paraId="58FCF7EA" w14:textId="77777777" w:rsidR="0079559E" w:rsidRPr="00EA4324" w:rsidRDefault="00000000">
      <w:pPr>
        <w:rPr>
          <w:lang w:val="fi-FI"/>
        </w:rPr>
      </w:pPr>
      <w:r w:rsidRPr="00EA4324">
        <w:rPr>
          <w:b/>
          <w:i/>
          <w:sz w:val="20"/>
          <w:lang w:val="fi-FI"/>
        </w:rPr>
        <w:t>Catatan keterjangkauan (hasil penelusuran berkas, bukan dugaan):</w:t>
      </w:r>
    </w:p>
    <w:p w14:paraId="7BBFA518" w14:textId="77777777" w:rsidR="0079559E" w:rsidRPr="00EA4324" w:rsidRDefault="00000000">
      <w:pPr>
        <w:rPr>
          <w:lang w:val="fi-FI"/>
        </w:rPr>
      </w:pPr>
      <w:r w:rsidRPr="00EA4324">
        <w:rPr>
          <w:i/>
          <w:color w:val="444444"/>
          <w:sz w:val="18"/>
          <w:lang w:val="fi-FI"/>
        </w:rPr>
        <w:t>• Entri katalog 12 dan 15 dipanggil oleh pohon dialog zona Batas Divergen dan Batas Transform, jadi masih mungkin terbaca siswa. Entri 12 dipanggil lewat id dialog z5_ican_dialogue.</w:t>
      </w:r>
    </w:p>
    <w:p w14:paraId="022D88CD" w14:textId="77777777" w:rsidR="0079559E" w:rsidRPr="00EA4324" w:rsidRDefault="00000000">
      <w:pPr>
        <w:rPr>
          <w:lang w:val="it-IT"/>
        </w:rPr>
      </w:pPr>
      <w:r w:rsidRPr="00EA4324">
        <w:rPr>
          <w:i/>
          <w:color w:val="444444"/>
          <w:sz w:val="18"/>
          <w:lang w:val="fi-FI"/>
        </w:rPr>
        <w:t xml:space="preserve">• Entri katalog 15 dipanggil oleh pohon dialog prof_sarah_trans_dialogue (id registri z7_zidane_dialogue), tetapi pada peta zona Batas Transform saat ini tidak ada NPC yang memakai id dialog itu (zones.ts maupun npcManager.ts sama-sama hanya memuat z7_npc_ican, z7_npc_zahra, dan z7_npc_bu_tyas). </w:t>
      </w:r>
      <w:r w:rsidRPr="00EA4324">
        <w:rPr>
          <w:i/>
          <w:color w:val="444444"/>
          <w:sz w:val="18"/>
          <w:lang w:val="it-IT"/>
        </w:rPr>
        <w:t>Jadi materi ini kemungkinan besar tidak pernah terbuka di alur normal.</w:t>
      </w:r>
    </w:p>
    <w:p w14:paraId="27E5D659" w14:textId="77777777" w:rsidR="0079559E" w:rsidRPr="00EA4324" w:rsidRDefault="00000000">
      <w:pPr>
        <w:rPr>
          <w:lang w:val="it-IT"/>
        </w:rPr>
      </w:pPr>
      <w:r w:rsidRPr="00EA4324">
        <w:rPr>
          <w:i/>
          <w:color w:val="444444"/>
          <w:sz w:val="18"/>
          <w:lang w:val="it-IT"/>
        </w:rPr>
        <w:t>• Entri katalog 1 (berjudul "Batas Divergen") dipanggil oleh pohon dialog z1_zahra_dialogue yang pada dialognya dibingkai sebagai "Materi Batas Moho". Id dialog itu tidak dipakai NPC mana pun di zona Kerak Bumi, sehingga materi ini juga kemungkinan besar tidak terbuka di alur normal.</w:t>
      </w:r>
    </w:p>
    <w:p w14:paraId="375CDED0" w14:textId="77777777" w:rsidR="0079559E" w:rsidRPr="00EA4324" w:rsidRDefault="00000000">
      <w:pPr>
        <w:rPr>
          <w:lang w:val="it-IT"/>
        </w:rPr>
      </w:pPr>
      <w:r w:rsidRPr="00EA4324">
        <w:rPr>
          <w:i/>
          <w:color w:val="444444"/>
          <w:sz w:val="18"/>
          <w:lang w:val="it-IT"/>
        </w:rPr>
        <w:t>• Entri katalog 2 (Batas Konvergen) dan 3 (Batas Transform) tidak dipanggil objek zona maupun pemicu dialog mana pun — tidak ada jalur tampilnya di kode saat ini.</w:t>
      </w:r>
    </w:p>
    <w:p w14:paraId="00DCB12D" w14:textId="77777777" w:rsidR="0079559E" w:rsidRPr="00EA4324" w:rsidRDefault="00000000">
      <w:pPr>
        <w:rPr>
          <w:lang w:val="it-IT"/>
        </w:rPr>
      </w:pPr>
      <w:r w:rsidRPr="00EA4324">
        <w:rPr>
          <w:lang w:val="it-IT"/>
        </w:rPr>
        <w:br w:type="page"/>
      </w:r>
    </w:p>
    <w:p w14:paraId="2D85B622" w14:textId="77777777" w:rsidR="0079559E" w:rsidRDefault="00000000">
      <w:pPr>
        <w:pStyle w:val="Heading1"/>
      </w:pPr>
      <w:r>
        <w:lastRenderedPageBreak/>
        <w:t>BAGIAN B — MATERI LEVEL 2 (DISASTER ANALYST, 6 AREA)</w:t>
      </w:r>
    </w:p>
    <w:p w14:paraId="7DA90553" w14:textId="77777777" w:rsidR="0079559E" w:rsidRPr="00EA4324" w:rsidRDefault="00000000">
      <w:pPr>
        <w:rPr>
          <w:lang w:val="it-IT"/>
        </w:rPr>
      </w:pPr>
      <w:r w:rsidRPr="00EA4324">
        <w:rPr>
          <w:i/>
          <w:sz w:val="20"/>
          <w:lang w:val="it-IT"/>
        </w:rPr>
        <w:t>Level 2 terdiri dari 6 area mitigasi kebencanaan. Setiap area memiliki 1–3 materi bacaan dan satu soal pilihan ganda penutup (soalnya ada di berkas XLSX pendamping).</w:t>
      </w:r>
    </w:p>
    <w:tbl>
      <w:tblPr>
        <w:tblStyle w:val="TableGrid"/>
        <w:tblW w:w="0" w:type="auto"/>
        <w:tblLayout w:type="fixed"/>
        <w:tblLook w:val="04A0" w:firstRow="1" w:lastRow="0" w:firstColumn="1" w:lastColumn="0" w:noHBand="0" w:noVBand="1"/>
      </w:tblPr>
      <w:tblGrid>
        <w:gridCol w:w="728"/>
        <w:gridCol w:w="1904"/>
        <w:gridCol w:w="1680"/>
        <w:gridCol w:w="2576"/>
        <w:gridCol w:w="728"/>
        <w:gridCol w:w="1680"/>
      </w:tblGrid>
      <w:tr w:rsidR="0079559E" w14:paraId="7BF74AA4" w14:textId="77777777">
        <w:tc>
          <w:tcPr>
            <w:tcW w:w="728" w:type="dxa"/>
          </w:tcPr>
          <w:p w14:paraId="583E37BA" w14:textId="77777777" w:rsidR="0079559E" w:rsidRDefault="00000000">
            <w:r>
              <w:rPr>
                <w:b/>
                <w:sz w:val="18"/>
              </w:rPr>
              <w:t>No</w:t>
            </w:r>
          </w:p>
        </w:tc>
        <w:tc>
          <w:tcPr>
            <w:tcW w:w="1904" w:type="dxa"/>
          </w:tcPr>
          <w:p w14:paraId="65ECB276" w14:textId="77777777" w:rsidR="0079559E" w:rsidRDefault="00000000">
            <w:r>
              <w:rPr>
                <w:b/>
                <w:sz w:val="18"/>
              </w:rPr>
              <w:t>Nama area</w:t>
            </w:r>
          </w:p>
        </w:tc>
        <w:tc>
          <w:tcPr>
            <w:tcW w:w="1680" w:type="dxa"/>
          </w:tcPr>
          <w:p w14:paraId="4487352E" w14:textId="77777777" w:rsidR="0079559E" w:rsidRDefault="00000000">
            <w:r>
              <w:rPr>
                <w:b/>
                <w:sz w:val="18"/>
              </w:rPr>
              <w:t>id area</w:t>
            </w:r>
          </w:p>
        </w:tc>
        <w:tc>
          <w:tcPr>
            <w:tcW w:w="2576" w:type="dxa"/>
          </w:tcPr>
          <w:p w14:paraId="120FF729" w14:textId="77777777" w:rsidR="0079559E" w:rsidRDefault="00000000">
            <w:r>
              <w:rPr>
                <w:b/>
                <w:sz w:val="18"/>
              </w:rPr>
              <w:t>Lokasi</w:t>
            </w:r>
          </w:p>
        </w:tc>
        <w:tc>
          <w:tcPr>
            <w:tcW w:w="728" w:type="dxa"/>
          </w:tcPr>
          <w:p w14:paraId="0989A462" w14:textId="77777777" w:rsidR="0079559E" w:rsidRDefault="00000000">
            <w:r>
              <w:rPr>
                <w:b/>
                <w:sz w:val="18"/>
              </w:rPr>
              <w:t>Materi</w:t>
            </w:r>
          </w:p>
        </w:tc>
        <w:tc>
          <w:tcPr>
            <w:tcW w:w="1680" w:type="dxa"/>
          </w:tcPr>
          <w:p w14:paraId="0073F7D5" w14:textId="77777777" w:rsidR="0079559E" w:rsidRDefault="00000000">
            <w:r>
              <w:rPr>
                <w:b/>
                <w:sz w:val="18"/>
              </w:rPr>
              <w:t>Lencana</w:t>
            </w:r>
          </w:p>
        </w:tc>
      </w:tr>
      <w:tr w:rsidR="0079559E" w14:paraId="2AF1847B" w14:textId="77777777">
        <w:tc>
          <w:tcPr>
            <w:tcW w:w="728" w:type="dxa"/>
          </w:tcPr>
          <w:p w14:paraId="58F7727C" w14:textId="77777777" w:rsidR="0079559E" w:rsidRDefault="00000000">
            <w:r>
              <w:rPr>
                <w:sz w:val="18"/>
              </w:rPr>
              <w:t>Area 1</w:t>
            </w:r>
          </w:p>
        </w:tc>
        <w:tc>
          <w:tcPr>
            <w:tcW w:w="1904" w:type="dxa"/>
          </w:tcPr>
          <w:p w14:paraId="27EFDCA2" w14:textId="77777777" w:rsidR="0079559E" w:rsidRDefault="00000000">
            <w:r>
              <w:rPr>
                <w:sz w:val="18"/>
              </w:rPr>
              <w:t>Mitigasi Gempa Bumi</w:t>
            </w:r>
          </w:p>
        </w:tc>
        <w:tc>
          <w:tcPr>
            <w:tcW w:w="1680" w:type="dxa"/>
          </w:tcPr>
          <w:p w14:paraId="37F007AC" w14:textId="77777777" w:rsidR="0079559E" w:rsidRDefault="00000000">
            <w:r>
              <w:rPr>
                <w:sz w:val="18"/>
              </w:rPr>
              <w:t>area-mitigasi-gempa</w:t>
            </w:r>
          </w:p>
        </w:tc>
        <w:tc>
          <w:tcPr>
            <w:tcW w:w="2576" w:type="dxa"/>
          </w:tcPr>
          <w:p w14:paraId="0E631CA4" w14:textId="77777777" w:rsidR="0079559E" w:rsidRPr="00EA4324" w:rsidRDefault="00000000">
            <w:pPr>
              <w:rPr>
                <w:lang w:val="fi-FI"/>
              </w:rPr>
            </w:pPr>
            <w:r w:rsidRPr="00EA4324">
              <w:rPr>
                <w:sz w:val="18"/>
                <w:lang w:val="fi-FI"/>
              </w:rPr>
              <w:t>Ruang Kelas Sekolah &amp; Jalur Evakuasi</w:t>
            </w:r>
          </w:p>
        </w:tc>
        <w:tc>
          <w:tcPr>
            <w:tcW w:w="728" w:type="dxa"/>
          </w:tcPr>
          <w:p w14:paraId="0B4E7A2D" w14:textId="77777777" w:rsidR="0079559E" w:rsidRDefault="00000000">
            <w:r>
              <w:rPr>
                <w:sz w:val="18"/>
              </w:rPr>
              <w:t>2</w:t>
            </w:r>
          </w:p>
        </w:tc>
        <w:tc>
          <w:tcPr>
            <w:tcW w:w="1680" w:type="dxa"/>
          </w:tcPr>
          <w:p w14:paraId="5CB1C578" w14:textId="77777777" w:rsidR="0079559E" w:rsidRDefault="00000000">
            <w:r>
              <w:rPr>
                <w:sz w:val="18"/>
              </w:rPr>
              <w:t>Earthquake Responder</w:t>
            </w:r>
          </w:p>
        </w:tc>
      </w:tr>
      <w:tr w:rsidR="0079559E" w14:paraId="7067B3AC" w14:textId="77777777">
        <w:tc>
          <w:tcPr>
            <w:tcW w:w="728" w:type="dxa"/>
          </w:tcPr>
          <w:p w14:paraId="0E742E24" w14:textId="77777777" w:rsidR="0079559E" w:rsidRDefault="00000000">
            <w:r>
              <w:rPr>
                <w:sz w:val="18"/>
              </w:rPr>
              <w:t>Area 2</w:t>
            </w:r>
          </w:p>
        </w:tc>
        <w:tc>
          <w:tcPr>
            <w:tcW w:w="1904" w:type="dxa"/>
          </w:tcPr>
          <w:p w14:paraId="1A1ACB2F" w14:textId="77777777" w:rsidR="0079559E" w:rsidRDefault="00000000">
            <w:r>
              <w:rPr>
                <w:sz w:val="18"/>
              </w:rPr>
              <w:t>Simulasi Tanggap Gempa</w:t>
            </w:r>
          </w:p>
        </w:tc>
        <w:tc>
          <w:tcPr>
            <w:tcW w:w="1680" w:type="dxa"/>
          </w:tcPr>
          <w:p w14:paraId="10F19515" w14:textId="77777777" w:rsidR="0079559E" w:rsidRDefault="00000000">
            <w:r>
              <w:rPr>
                <w:sz w:val="18"/>
              </w:rPr>
              <w:t>area-simulasi-gempa</w:t>
            </w:r>
          </w:p>
        </w:tc>
        <w:tc>
          <w:tcPr>
            <w:tcW w:w="2576" w:type="dxa"/>
          </w:tcPr>
          <w:p w14:paraId="1EF0F34A" w14:textId="77777777" w:rsidR="0079559E" w:rsidRDefault="00000000">
            <w:r>
              <w:rPr>
                <w:sz w:val="18"/>
              </w:rPr>
              <w:t>Ruang Kelas 8A (Simulasi Tanggap Bencana)</w:t>
            </w:r>
          </w:p>
        </w:tc>
        <w:tc>
          <w:tcPr>
            <w:tcW w:w="728" w:type="dxa"/>
          </w:tcPr>
          <w:p w14:paraId="1CB21B40" w14:textId="77777777" w:rsidR="0079559E" w:rsidRDefault="00000000">
            <w:r>
              <w:rPr>
                <w:sz w:val="18"/>
              </w:rPr>
              <w:t>1</w:t>
            </w:r>
          </w:p>
        </w:tc>
        <w:tc>
          <w:tcPr>
            <w:tcW w:w="1680" w:type="dxa"/>
          </w:tcPr>
          <w:p w14:paraId="77CC3705" w14:textId="77777777" w:rsidR="0079559E" w:rsidRDefault="00000000">
            <w:r>
              <w:rPr>
                <w:sz w:val="18"/>
              </w:rPr>
              <w:t>Earthquake Drill Master</w:t>
            </w:r>
          </w:p>
        </w:tc>
      </w:tr>
      <w:tr w:rsidR="0079559E" w14:paraId="6C23E069" w14:textId="77777777">
        <w:tc>
          <w:tcPr>
            <w:tcW w:w="728" w:type="dxa"/>
          </w:tcPr>
          <w:p w14:paraId="5564CD3C" w14:textId="77777777" w:rsidR="0079559E" w:rsidRDefault="00000000">
            <w:r>
              <w:rPr>
                <w:sz w:val="18"/>
              </w:rPr>
              <w:t>Area 3</w:t>
            </w:r>
          </w:p>
        </w:tc>
        <w:tc>
          <w:tcPr>
            <w:tcW w:w="1904" w:type="dxa"/>
          </w:tcPr>
          <w:p w14:paraId="17226B77" w14:textId="77777777" w:rsidR="0079559E" w:rsidRDefault="00000000">
            <w:r>
              <w:rPr>
                <w:sz w:val="18"/>
              </w:rPr>
              <w:t>Lapangan Evakuasi Sekolah (Pasca Gempa Besar)</w:t>
            </w:r>
          </w:p>
        </w:tc>
        <w:tc>
          <w:tcPr>
            <w:tcW w:w="1680" w:type="dxa"/>
          </w:tcPr>
          <w:p w14:paraId="1E816097" w14:textId="77777777" w:rsidR="0079559E" w:rsidRDefault="00000000">
            <w:r>
              <w:rPr>
                <w:sz w:val="18"/>
              </w:rPr>
              <w:t>area-lapangan-evakuasi</w:t>
            </w:r>
          </w:p>
        </w:tc>
        <w:tc>
          <w:tcPr>
            <w:tcW w:w="2576" w:type="dxa"/>
          </w:tcPr>
          <w:p w14:paraId="646348B6" w14:textId="77777777" w:rsidR="0079559E" w:rsidRPr="00EA4324" w:rsidRDefault="00000000">
            <w:pPr>
              <w:rPr>
                <w:lang w:val="fi-FI"/>
              </w:rPr>
            </w:pPr>
            <w:r w:rsidRPr="00EA4324">
              <w:rPr>
                <w:sz w:val="18"/>
                <w:lang w:val="fi-FI"/>
              </w:rPr>
              <w:t>Lapangan Upacara Sekolah (Titik Kumpul Evakuasi)</w:t>
            </w:r>
          </w:p>
        </w:tc>
        <w:tc>
          <w:tcPr>
            <w:tcW w:w="728" w:type="dxa"/>
          </w:tcPr>
          <w:p w14:paraId="4FE94F60" w14:textId="77777777" w:rsidR="0079559E" w:rsidRDefault="00000000">
            <w:r>
              <w:rPr>
                <w:sz w:val="18"/>
              </w:rPr>
              <w:t>2</w:t>
            </w:r>
          </w:p>
        </w:tc>
        <w:tc>
          <w:tcPr>
            <w:tcW w:w="1680" w:type="dxa"/>
          </w:tcPr>
          <w:p w14:paraId="4496E6DF" w14:textId="77777777" w:rsidR="0079559E" w:rsidRDefault="00000000">
            <w:r>
              <w:rPr>
                <w:sz w:val="18"/>
              </w:rPr>
              <w:t>Post-Earthquake Responder</w:t>
            </w:r>
          </w:p>
        </w:tc>
      </w:tr>
      <w:tr w:rsidR="0079559E" w14:paraId="786D4546" w14:textId="77777777">
        <w:tc>
          <w:tcPr>
            <w:tcW w:w="728" w:type="dxa"/>
          </w:tcPr>
          <w:p w14:paraId="37650F76" w14:textId="77777777" w:rsidR="0079559E" w:rsidRDefault="00000000">
            <w:r>
              <w:rPr>
                <w:sz w:val="18"/>
              </w:rPr>
              <w:t>Area 4</w:t>
            </w:r>
          </w:p>
        </w:tc>
        <w:tc>
          <w:tcPr>
            <w:tcW w:w="1904" w:type="dxa"/>
          </w:tcPr>
          <w:p w14:paraId="3B0EEA53" w14:textId="77777777" w:rsidR="0079559E" w:rsidRDefault="00000000">
            <w:r>
              <w:rPr>
                <w:sz w:val="18"/>
              </w:rPr>
              <w:t>Pos Pengamatan Merapi</w:t>
            </w:r>
          </w:p>
        </w:tc>
        <w:tc>
          <w:tcPr>
            <w:tcW w:w="1680" w:type="dxa"/>
          </w:tcPr>
          <w:p w14:paraId="46403E6E" w14:textId="77777777" w:rsidR="0079559E" w:rsidRDefault="00000000">
            <w:r>
              <w:rPr>
                <w:sz w:val="18"/>
              </w:rPr>
              <w:t>area-pos-pengamatan-merapi</w:t>
            </w:r>
          </w:p>
        </w:tc>
        <w:tc>
          <w:tcPr>
            <w:tcW w:w="2576" w:type="dxa"/>
          </w:tcPr>
          <w:p w14:paraId="29A7D85B" w14:textId="77777777" w:rsidR="0079559E" w:rsidRPr="00EA4324" w:rsidRDefault="00000000">
            <w:pPr>
              <w:rPr>
                <w:lang w:val="fi-FI"/>
              </w:rPr>
            </w:pPr>
            <w:r w:rsidRPr="00EA4324">
              <w:rPr>
                <w:sz w:val="18"/>
                <w:lang w:val="fi-FI"/>
              </w:rPr>
              <w:t>Pos Pengamatan PVMBG &amp; Lereng Merapi (KRB III)</w:t>
            </w:r>
          </w:p>
        </w:tc>
        <w:tc>
          <w:tcPr>
            <w:tcW w:w="728" w:type="dxa"/>
          </w:tcPr>
          <w:p w14:paraId="2723DF18" w14:textId="77777777" w:rsidR="0079559E" w:rsidRDefault="00000000">
            <w:r>
              <w:rPr>
                <w:sz w:val="18"/>
              </w:rPr>
              <w:t>2</w:t>
            </w:r>
          </w:p>
        </w:tc>
        <w:tc>
          <w:tcPr>
            <w:tcW w:w="1680" w:type="dxa"/>
          </w:tcPr>
          <w:p w14:paraId="263272DD" w14:textId="77777777" w:rsidR="0079559E" w:rsidRDefault="00000000">
            <w:r>
              <w:rPr>
                <w:sz w:val="18"/>
              </w:rPr>
              <w:t>Volcano Preparedness Master</w:t>
            </w:r>
          </w:p>
        </w:tc>
      </w:tr>
      <w:tr w:rsidR="0079559E" w14:paraId="12044D8C" w14:textId="77777777">
        <w:tc>
          <w:tcPr>
            <w:tcW w:w="728" w:type="dxa"/>
          </w:tcPr>
          <w:p w14:paraId="13078917" w14:textId="77777777" w:rsidR="0079559E" w:rsidRDefault="00000000">
            <w:r>
              <w:rPr>
                <w:sz w:val="18"/>
              </w:rPr>
              <w:t>Area 5</w:t>
            </w:r>
          </w:p>
        </w:tc>
        <w:tc>
          <w:tcPr>
            <w:tcW w:w="1904" w:type="dxa"/>
          </w:tcPr>
          <w:p w14:paraId="2322F82C" w14:textId="77777777" w:rsidR="0079559E" w:rsidRDefault="00000000">
            <w:r>
              <w:rPr>
                <w:sz w:val="18"/>
              </w:rPr>
              <w:t>Simulasi Erupsi Merapi</w:t>
            </w:r>
          </w:p>
        </w:tc>
        <w:tc>
          <w:tcPr>
            <w:tcW w:w="1680" w:type="dxa"/>
          </w:tcPr>
          <w:p w14:paraId="0F976809" w14:textId="77777777" w:rsidR="0079559E" w:rsidRDefault="00000000">
            <w:r>
              <w:rPr>
                <w:sz w:val="18"/>
              </w:rPr>
              <w:t>area-simulasi-merapi</w:t>
            </w:r>
          </w:p>
        </w:tc>
        <w:tc>
          <w:tcPr>
            <w:tcW w:w="2576" w:type="dxa"/>
          </w:tcPr>
          <w:p w14:paraId="3E7ECFA7" w14:textId="77777777" w:rsidR="0079559E" w:rsidRPr="00EA4324" w:rsidRDefault="00000000">
            <w:pPr>
              <w:rPr>
                <w:lang w:val="it-IT"/>
              </w:rPr>
            </w:pPr>
            <w:r w:rsidRPr="00EA4324">
              <w:rPr>
                <w:sz w:val="18"/>
                <w:lang w:val="it-IT"/>
              </w:rPr>
              <w:t>Desa Tangguh Bencana (Destana) &amp; Lereng Merapi KRB III</w:t>
            </w:r>
          </w:p>
        </w:tc>
        <w:tc>
          <w:tcPr>
            <w:tcW w:w="728" w:type="dxa"/>
          </w:tcPr>
          <w:p w14:paraId="21F0FDDB" w14:textId="77777777" w:rsidR="0079559E" w:rsidRDefault="00000000">
            <w:r>
              <w:rPr>
                <w:sz w:val="18"/>
              </w:rPr>
              <w:t>2</w:t>
            </w:r>
          </w:p>
        </w:tc>
        <w:tc>
          <w:tcPr>
            <w:tcW w:w="1680" w:type="dxa"/>
          </w:tcPr>
          <w:p w14:paraId="35477946" w14:textId="77777777" w:rsidR="0079559E" w:rsidRDefault="00000000">
            <w:r>
              <w:rPr>
                <w:sz w:val="18"/>
              </w:rPr>
              <w:t>Merapi Volcano Survivor &amp; Hero</w:t>
            </w:r>
          </w:p>
        </w:tc>
      </w:tr>
      <w:tr w:rsidR="0079559E" w14:paraId="535E35C2" w14:textId="77777777">
        <w:tc>
          <w:tcPr>
            <w:tcW w:w="728" w:type="dxa"/>
          </w:tcPr>
          <w:p w14:paraId="4A1FA28A" w14:textId="77777777" w:rsidR="0079559E" w:rsidRDefault="00000000">
            <w:r>
              <w:rPr>
                <w:sz w:val="18"/>
              </w:rPr>
              <w:t>Area 6</w:t>
            </w:r>
          </w:p>
        </w:tc>
        <w:tc>
          <w:tcPr>
            <w:tcW w:w="1904" w:type="dxa"/>
          </w:tcPr>
          <w:p w14:paraId="3AAB6831" w14:textId="77777777" w:rsidR="0079559E" w:rsidRDefault="00000000">
            <w:r>
              <w:rPr>
                <w:sz w:val="18"/>
              </w:rPr>
              <w:t>Barak Pengungsian &amp; Pemulihan</w:t>
            </w:r>
          </w:p>
        </w:tc>
        <w:tc>
          <w:tcPr>
            <w:tcW w:w="1680" w:type="dxa"/>
          </w:tcPr>
          <w:p w14:paraId="5CC8F465" w14:textId="77777777" w:rsidR="0079559E" w:rsidRDefault="00000000">
            <w:r>
              <w:rPr>
                <w:sz w:val="18"/>
              </w:rPr>
              <w:t>area-barak-pengungsian</w:t>
            </w:r>
          </w:p>
        </w:tc>
        <w:tc>
          <w:tcPr>
            <w:tcW w:w="2576" w:type="dxa"/>
          </w:tcPr>
          <w:p w14:paraId="2454A34E" w14:textId="77777777" w:rsidR="0079559E" w:rsidRPr="00EA4324" w:rsidRDefault="00000000">
            <w:pPr>
              <w:rPr>
                <w:lang w:val="it-IT"/>
              </w:rPr>
            </w:pPr>
            <w:r w:rsidRPr="00EA4324">
              <w:rPr>
                <w:sz w:val="18"/>
                <w:lang w:val="it-IT"/>
              </w:rPr>
              <w:t>Barak Pengungsian Terpadu (Zona Aman KRB I / Dataran Rendah)</w:t>
            </w:r>
          </w:p>
        </w:tc>
        <w:tc>
          <w:tcPr>
            <w:tcW w:w="728" w:type="dxa"/>
          </w:tcPr>
          <w:p w14:paraId="5E09AE4B" w14:textId="77777777" w:rsidR="0079559E" w:rsidRDefault="00000000">
            <w:r>
              <w:rPr>
                <w:sz w:val="18"/>
              </w:rPr>
              <w:t>3</w:t>
            </w:r>
          </w:p>
        </w:tc>
        <w:tc>
          <w:tcPr>
            <w:tcW w:w="1680" w:type="dxa"/>
          </w:tcPr>
          <w:p w14:paraId="34704D9C" w14:textId="77777777" w:rsidR="0079559E" w:rsidRDefault="00000000">
            <w:r>
              <w:rPr>
                <w:sz w:val="18"/>
              </w:rPr>
              <w:t>Volcano Recovery &amp; Rehabilitation Master</w:t>
            </w:r>
          </w:p>
        </w:tc>
      </w:tr>
    </w:tbl>
    <w:p w14:paraId="60413661" w14:textId="77777777" w:rsidR="0079559E" w:rsidRDefault="00000000">
      <w:pPr>
        <w:pStyle w:val="Heading2"/>
      </w:pPr>
      <w:r>
        <w:t>Area 1 — Mitigasi Gempa Bumi</w:t>
      </w:r>
    </w:p>
    <w:p w14:paraId="40D01E73" w14:textId="77777777" w:rsidR="0079559E" w:rsidRDefault="00000000">
      <w:r>
        <w:rPr>
          <w:i/>
          <w:color w:val="444444"/>
          <w:sz w:val="18"/>
        </w:rPr>
        <w:t>id area: area-mitigasi-gempa · lokasi: Ruang Kelas Sekolah &amp; Jalur Evakuasi · subjudul: Kesiapsiagaan, Simulasi Kelas &amp; Jalur Evakuasi · jenis: mitigasi-gempa · lencana: Earthquake Responder</w:t>
      </w:r>
    </w:p>
    <w:p w14:paraId="0B2CFB3F" w14:textId="77777777" w:rsidR="0079559E" w:rsidRPr="00EA4324" w:rsidRDefault="00000000">
      <w:pPr>
        <w:rPr>
          <w:lang w:val="fi-FI"/>
        </w:rPr>
      </w:pPr>
      <w:r w:rsidRPr="00EA4324">
        <w:rPr>
          <w:i/>
          <w:color w:val="444444"/>
          <w:sz w:val="18"/>
          <w:lang w:val="fi-FI"/>
        </w:rPr>
        <w:t>Lokasi (verbatim):</w:t>
      </w:r>
    </w:p>
    <w:p w14:paraId="57AF4EB7" w14:textId="77777777" w:rsidR="0079559E" w:rsidRPr="00EA4324" w:rsidRDefault="00000000">
      <w:pPr>
        <w:pStyle w:val="Verbatim"/>
        <w:rPr>
          <w:lang w:val="fi-FI"/>
        </w:rPr>
      </w:pPr>
      <w:r w:rsidRPr="00EA4324">
        <w:rPr>
          <w:lang w:val="fi-FI"/>
        </w:rPr>
        <w:t>Ruang Kelas Sekolah &amp; Jalur Evakuasi</w:t>
      </w:r>
    </w:p>
    <w:p w14:paraId="7B6BB079" w14:textId="77777777" w:rsidR="0079559E" w:rsidRPr="00EA4324" w:rsidRDefault="00000000">
      <w:pPr>
        <w:rPr>
          <w:lang w:val="fi-FI"/>
        </w:rPr>
      </w:pPr>
      <w:r w:rsidRPr="00EA4324">
        <w:rPr>
          <w:i/>
          <w:color w:val="444444"/>
          <w:sz w:val="18"/>
          <w:lang w:val="fi-FI"/>
        </w:rPr>
        <w:t>Subjudul (verbatim):</w:t>
      </w:r>
    </w:p>
    <w:p w14:paraId="6D5E04AB" w14:textId="77777777" w:rsidR="0079559E" w:rsidRPr="00EA4324" w:rsidRDefault="00000000">
      <w:pPr>
        <w:pStyle w:val="Verbatim"/>
        <w:rPr>
          <w:lang w:val="fi-FI"/>
        </w:rPr>
      </w:pPr>
      <w:r w:rsidRPr="00EA4324">
        <w:rPr>
          <w:lang w:val="fi-FI"/>
        </w:rPr>
        <w:t>Kesiapsiagaan, Simulasi Kelas &amp; Jalur Evakuasi</w:t>
      </w:r>
    </w:p>
    <w:p w14:paraId="4AE617EB" w14:textId="77777777" w:rsidR="0079559E" w:rsidRPr="00EA4324" w:rsidRDefault="00000000">
      <w:pPr>
        <w:pStyle w:val="Heading3"/>
        <w:rPr>
          <w:lang w:val="fi-FI"/>
        </w:rPr>
      </w:pPr>
      <w:r w:rsidRPr="00EA4324">
        <w:rPr>
          <w:lang w:val="fi-FI"/>
        </w:rPr>
        <w:t>Materi B1.1 — Temuan 1: Kesiapsiagaan &amp; Tas Siaga Bencana (72 Jam)</w:t>
      </w:r>
    </w:p>
    <w:p w14:paraId="78307FB0" w14:textId="77777777" w:rsidR="0079559E" w:rsidRPr="00EA4324" w:rsidRDefault="00000000">
      <w:pPr>
        <w:rPr>
          <w:lang w:val="fi-FI"/>
        </w:rPr>
      </w:pPr>
      <w:r w:rsidRPr="00EA4324">
        <w:rPr>
          <w:i/>
          <w:color w:val="444444"/>
          <w:sz w:val="18"/>
          <w:lang w:val="fi-FI"/>
        </w:rPr>
        <w:t>Judul (verbatim):</w:t>
      </w:r>
    </w:p>
    <w:p w14:paraId="779F83A9" w14:textId="77777777" w:rsidR="0079559E" w:rsidRPr="00EA4324" w:rsidRDefault="00000000">
      <w:pPr>
        <w:pStyle w:val="Verbatim"/>
        <w:rPr>
          <w:lang w:val="fi-FI"/>
        </w:rPr>
      </w:pPr>
      <w:r w:rsidRPr="00EA4324">
        <w:rPr>
          <w:lang w:val="fi-FI"/>
        </w:rPr>
        <w:t>Temuan 1: Kesiapsiagaan &amp; Tas Siaga Bencana (72 Jam)</w:t>
      </w:r>
    </w:p>
    <w:p w14:paraId="3D8AECFF" w14:textId="77777777" w:rsidR="0079559E" w:rsidRPr="00EA4324" w:rsidRDefault="00000000">
      <w:pPr>
        <w:rPr>
          <w:lang w:val="fi-FI"/>
        </w:rPr>
      </w:pPr>
      <w:r w:rsidRPr="00EA4324">
        <w:rPr>
          <w:i/>
          <w:color w:val="444444"/>
          <w:sz w:val="18"/>
          <w:lang w:val="fi-FI"/>
        </w:rPr>
        <w:t>Isi utama — shortDesc (verbatim):</w:t>
      </w:r>
    </w:p>
    <w:p w14:paraId="15B2BD31" w14:textId="77777777" w:rsidR="0079559E" w:rsidRPr="00EA4324" w:rsidRDefault="00000000">
      <w:pPr>
        <w:pStyle w:val="Verbatim"/>
        <w:rPr>
          <w:lang w:val="fi-FI"/>
        </w:rPr>
      </w:pPr>
      <w:r w:rsidRPr="00EA4324">
        <w:rPr>
          <w:lang w:val="fi-FI"/>
        </w:rPr>
        <w:t>Kesiapsiagaan dimulai sebelum gempa terjadi. Ada beberapa UPAYA yang dapat kita lakukan. Pertama, PERSIAPAN sejak jauh sebelum gempa: mengenali denah darurat dan menata perabot berat agar tidak roboh. Pilih juga perabot yang RINGAN untuk dipasang di dinding, supaya tidak membahayakan bila jatuh. Kedua, menyusun RENCANA evakuasi bersama keluarga, lalu mengikuti LATIHAN atau simulasi gempa secara berkala. Ketiga, memastikan BANGUNAN rumah dan sekolah cukup kuat. Keempat, menyiapkan Tas Siaga Bencana (Survival Kit 72 Jam) yang memuat 4 kebutuhan vital: Air Minum &amp; Ransum Makanan Darurat, Kotak P3K, Senter &amp; Peluit SAR, serta Dokumen Penting (KK, KTP, Ijazah, Akta Lahir) &amp; Uang Tunai dalam kantong ziplock anti-air. Saat gempa benar-benar terjadi, ikuti arahan PETUGAS yang bertugas.</w:t>
      </w:r>
    </w:p>
    <w:p w14:paraId="0510D061" w14:textId="77777777" w:rsidR="0079559E" w:rsidRPr="00EA4324" w:rsidRDefault="00000000">
      <w:pPr>
        <w:rPr>
          <w:lang w:val="fi-FI"/>
        </w:rPr>
      </w:pPr>
      <w:r w:rsidRPr="00EA4324">
        <w:rPr>
          <w:i/>
          <w:color w:val="444444"/>
          <w:sz w:val="18"/>
          <w:lang w:val="fi-FI"/>
        </w:rPr>
        <w:t>Fakta kunci — fact (verbatim):</w:t>
      </w:r>
    </w:p>
    <w:p w14:paraId="7116C8F7" w14:textId="77777777" w:rsidR="0079559E" w:rsidRPr="00EA4324" w:rsidRDefault="00000000">
      <w:pPr>
        <w:pStyle w:val="Verbatim"/>
        <w:rPr>
          <w:lang w:val="fi-FI"/>
        </w:rPr>
      </w:pPr>
      <w:r w:rsidRPr="00EA4324">
        <w:rPr>
          <w:lang w:val="fi-FI"/>
        </w:rPr>
        <w:t>Tas Siaga Bencana wajib diletakkan di tempat strategis yang mudah dijangkau saat evakuasi darurat, berisi air minum, makanan tahan lama, P3K, senter, peluit, serta fotokopi dokumen penting (KK, KTP, ijazah, akta lahir) dan uang tunai secukupnya!</w:t>
      </w:r>
    </w:p>
    <w:p w14:paraId="1228A09F" w14:textId="77777777" w:rsidR="0079559E" w:rsidRDefault="00000000">
      <w:pPr>
        <w:spacing w:after="240"/>
      </w:pPr>
      <w:r>
        <w:rPr>
          <w:i/>
          <w:color w:val="444444"/>
          <w:sz w:val="18"/>
        </w:rPr>
        <w:t>Sumber: level2Data.ts (baris 87) → LEVEL2_AREAS[0].discoveries[0] · id materi: disc-earthquake-prep</w:t>
      </w:r>
    </w:p>
    <w:p w14:paraId="3BA6B506" w14:textId="77777777" w:rsidR="0079559E" w:rsidRPr="00EA4324" w:rsidRDefault="00000000">
      <w:pPr>
        <w:pStyle w:val="Heading3"/>
        <w:rPr>
          <w:lang w:val="fi-FI"/>
        </w:rPr>
      </w:pPr>
      <w:r w:rsidRPr="00EA4324">
        <w:rPr>
          <w:lang w:val="fi-FI"/>
        </w:rPr>
        <w:lastRenderedPageBreak/>
        <w:t>Materi B1.2 — Temuan 2: Aksi Keselamatan Gempa (Merunduk, Berlindung, Bertahan)</w:t>
      </w:r>
    </w:p>
    <w:p w14:paraId="057B890A" w14:textId="77777777" w:rsidR="0079559E" w:rsidRPr="00EA4324" w:rsidRDefault="00000000">
      <w:pPr>
        <w:rPr>
          <w:lang w:val="fi-FI"/>
        </w:rPr>
      </w:pPr>
      <w:r w:rsidRPr="00EA4324">
        <w:rPr>
          <w:i/>
          <w:color w:val="444444"/>
          <w:sz w:val="18"/>
          <w:lang w:val="fi-FI"/>
        </w:rPr>
        <w:t>Judul (verbatim):</w:t>
      </w:r>
    </w:p>
    <w:p w14:paraId="6F4500A6" w14:textId="77777777" w:rsidR="0079559E" w:rsidRPr="00EA4324" w:rsidRDefault="00000000">
      <w:pPr>
        <w:pStyle w:val="Verbatim"/>
        <w:rPr>
          <w:lang w:val="fi-FI"/>
        </w:rPr>
      </w:pPr>
      <w:r w:rsidRPr="00EA4324">
        <w:rPr>
          <w:lang w:val="fi-FI"/>
        </w:rPr>
        <w:t>Temuan 2: Aksi Keselamatan Gempa (Merunduk, Berlindung, Bertahan)</w:t>
      </w:r>
    </w:p>
    <w:p w14:paraId="4536CD1A" w14:textId="77777777" w:rsidR="0079559E" w:rsidRPr="00EA4324" w:rsidRDefault="00000000">
      <w:pPr>
        <w:rPr>
          <w:lang w:val="fi-FI"/>
        </w:rPr>
      </w:pPr>
      <w:r w:rsidRPr="00EA4324">
        <w:rPr>
          <w:i/>
          <w:color w:val="444444"/>
          <w:sz w:val="18"/>
          <w:lang w:val="fi-FI"/>
        </w:rPr>
        <w:t>Isi utama — shortDesc (verbatim):</w:t>
      </w:r>
    </w:p>
    <w:p w14:paraId="62672E64" w14:textId="77777777" w:rsidR="0079559E" w:rsidRPr="00EA4324" w:rsidRDefault="00000000">
      <w:pPr>
        <w:pStyle w:val="Verbatim"/>
        <w:rPr>
          <w:lang w:val="fi-FI"/>
        </w:rPr>
      </w:pPr>
      <w:r w:rsidRPr="00EA4324">
        <w:rPr>
          <w:lang w:val="fi-FI"/>
        </w:rPr>
        <w:t>Saat guncangan terjadi: Segera Merunduk/berlutut ke lantai (Drop), Berlindung di bawah meja belajar kokoh untuk mendekap kepala dan tengkuk (Cover), dan Bertahan memegang erat kaki meja (Hold On). Setelah guncangan mereda: segera evakuasi tertib tanpa lift menyusuri tangga darurat menuju titik kumpul.</w:t>
      </w:r>
    </w:p>
    <w:p w14:paraId="2B6BAB44" w14:textId="77777777" w:rsidR="0079559E" w:rsidRPr="00EA4324" w:rsidRDefault="00000000">
      <w:pPr>
        <w:rPr>
          <w:lang w:val="fi-FI"/>
        </w:rPr>
      </w:pPr>
      <w:r w:rsidRPr="00EA4324">
        <w:rPr>
          <w:i/>
          <w:color w:val="444444"/>
          <w:sz w:val="18"/>
          <w:lang w:val="fi-FI"/>
        </w:rPr>
        <w:t>Fakta kunci — fact (verbatim):</w:t>
      </w:r>
    </w:p>
    <w:p w14:paraId="5C96099F" w14:textId="77777777" w:rsidR="0079559E" w:rsidRPr="00EA4324" w:rsidRDefault="00000000">
      <w:pPr>
        <w:pStyle w:val="Verbatim"/>
        <w:rPr>
          <w:lang w:val="fi-FI"/>
        </w:rPr>
      </w:pPr>
      <w:r w:rsidRPr="00EA4324">
        <w:rPr>
          <w:lang w:val="fi-FI"/>
        </w:rPr>
        <w:t>Jangan gunakan lift saat gempa bumi! Selalu gunakan tangga darurat dan waspadai kemungkinan gempa bumi susulan serta bahaya korsleting listrik.</w:t>
      </w:r>
    </w:p>
    <w:p w14:paraId="02FC0244" w14:textId="77777777" w:rsidR="0079559E" w:rsidRDefault="00000000">
      <w:pPr>
        <w:spacing w:after="240"/>
      </w:pPr>
      <w:r>
        <w:rPr>
          <w:i/>
          <w:color w:val="444444"/>
          <w:sz w:val="18"/>
        </w:rPr>
        <w:t>Sumber: level2Data.ts (baris 98) → LEVEL2_AREAS[0].discoveries[1] · id materi: disc-earthquake-action</w:t>
      </w:r>
    </w:p>
    <w:p w14:paraId="18EF9497" w14:textId="77777777" w:rsidR="0079559E" w:rsidRPr="00EA4324" w:rsidRDefault="00000000">
      <w:pPr>
        <w:rPr>
          <w:lang w:val="it-IT"/>
        </w:rPr>
      </w:pPr>
      <w:r w:rsidRPr="00EA4324">
        <w:rPr>
          <w:i/>
          <w:sz w:val="20"/>
          <w:lang w:val="it-IT"/>
        </w:rPr>
        <w:t>Materi/evaluasi yang dibuka lewat dialog NPC area ini (penunjuk, bukan tambahan materi):</w:t>
      </w:r>
    </w:p>
    <w:tbl>
      <w:tblPr>
        <w:tblStyle w:val="TableGrid"/>
        <w:tblW w:w="0" w:type="auto"/>
        <w:tblLayout w:type="fixed"/>
        <w:tblLook w:val="04A0" w:firstRow="1" w:lastRow="0" w:firstColumn="1" w:lastColumn="0" w:noHBand="0" w:noVBand="1"/>
      </w:tblPr>
      <w:tblGrid>
        <w:gridCol w:w="1701"/>
        <w:gridCol w:w="2608"/>
        <w:gridCol w:w="1474"/>
        <w:gridCol w:w="3402"/>
      </w:tblGrid>
      <w:tr w:rsidR="0079559E" w14:paraId="5E01E7F7" w14:textId="77777777">
        <w:tc>
          <w:tcPr>
            <w:tcW w:w="1701" w:type="dxa"/>
          </w:tcPr>
          <w:p w14:paraId="3A242CF1" w14:textId="77777777" w:rsidR="0079559E" w:rsidRDefault="00000000">
            <w:r>
              <w:rPr>
                <w:b/>
                <w:sz w:val="18"/>
              </w:rPr>
              <w:t>NPC</w:t>
            </w:r>
          </w:p>
        </w:tc>
        <w:tc>
          <w:tcPr>
            <w:tcW w:w="2608" w:type="dxa"/>
          </w:tcPr>
          <w:p w14:paraId="18DCD9FE" w14:textId="77777777" w:rsidR="0079559E" w:rsidRDefault="00000000">
            <w:r>
              <w:rPr>
                <w:b/>
                <w:sz w:val="18"/>
              </w:rPr>
              <w:t>id dialog</w:t>
            </w:r>
          </w:p>
        </w:tc>
        <w:tc>
          <w:tcPr>
            <w:tcW w:w="1474" w:type="dxa"/>
          </w:tcPr>
          <w:p w14:paraId="6BA3A0D7" w14:textId="77777777" w:rsidR="0079559E" w:rsidRDefault="00000000">
            <w:r>
              <w:rPr>
                <w:b/>
                <w:sz w:val="18"/>
              </w:rPr>
              <w:t>Membuka</w:t>
            </w:r>
          </w:p>
        </w:tc>
        <w:tc>
          <w:tcPr>
            <w:tcW w:w="3402" w:type="dxa"/>
          </w:tcPr>
          <w:p w14:paraId="7F5E4173" w14:textId="77777777" w:rsidR="0079559E" w:rsidRDefault="00000000">
            <w:r>
              <w:rPr>
                <w:b/>
                <w:sz w:val="18"/>
              </w:rPr>
              <w:t>Keterangan</w:t>
            </w:r>
          </w:p>
        </w:tc>
      </w:tr>
      <w:tr w:rsidR="0079559E" w:rsidRPr="00EA4324" w14:paraId="0C8C25E8" w14:textId="77777777">
        <w:tc>
          <w:tcPr>
            <w:tcW w:w="1701" w:type="dxa"/>
          </w:tcPr>
          <w:p w14:paraId="0A2CCD12" w14:textId="77777777" w:rsidR="0079559E" w:rsidRDefault="00000000">
            <w:r>
              <w:rPr>
                <w:sz w:val="18"/>
              </w:rPr>
              <w:t>Zahra</w:t>
            </w:r>
          </w:p>
        </w:tc>
        <w:tc>
          <w:tcPr>
            <w:tcW w:w="2608" w:type="dxa"/>
          </w:tcPr>
          <w:p w14:paraId="73C3D2F3" w14:textId="77777777" w:rsidR="0079559E" w:rsidRDefault="00000000">
            <w:r>
              <w:rPr>
                <w:sz w:val="18"/>
              </w:rPr>
              <w:t>bu_rahma_dialogue</w:t>
            </w:r>
          </w:p>
        </w:tc>
        <w:tc>
          <w:tcPr>
            <w:tcW w:w="1474" w:type="dxa"/>
          </w:tcPr>
          <w:p w14:paraId="3A80A2F2" w14:textId="77777777" w:rsidR="0079559E" w:rsidRDefault="00000000">
            <w:r>
              <w:rPr>
                <w:sz w:val="18"/>
              </w:rPr>
              <w:t>materi ke-1</w:t>
            </w:r>
          </w:p>
        </w:tc>
        <w:tc>
          <w:tcPr>
            <w:tcW w:w="3402" w:type="dxa"/>
          </w:tcPr>
          <w:p w14:paraId="73F802B1" w14:textId="77777777" w:rsidR="0079559E" w:rsidRPr="00EA4324" w:rsidRDefault="00000000">
            <w:pPr>
              <w:rPr>
                <w:lang w:val="fi-FI"/>
              </w:rPr>
            </w:pPr>
            <w:r w:rsidRPr="00EA4324">
              <w:rPr>
                <w:sz w:val="18"/>
                <w:lang w:val="fi-FI"/>
              </w:rPr>
              <w:t>Temuan 1: Kesiapsiagaan &amp; Tas Siaga Bencana (72 Jam)</w:t>
            </w:r>
          </w:p>
        </w:tc>
      </w:tr>
      <w:tr w:rsidR="0079559E" w:rsidRPr="00EA4324" w14:paraId="0A01544D" w14:textId="77777777">
        <w:tc>
          <w:tcPr>
            <w:tcW w:w="1701" w:type="dxa"/>
          </w:tcPr>
          <w:p w14:paraId="7796F471" w14:textId="77777777" w:rsidR="0079559E" w:rsidRDefault="00000000">
            <w:r>
              <w:rPr>
                <w:sz w:val="18"/>
              </w:rPr>
              <w:t>Zahra</w:t>
            </w:r>
          </w:p>
        </w:tc>
        <w:tc>
          <w:tcPr>
            <w:tcW w:w="2608" w:type="dxa"/>
          </w:tcPr>
          <w:p w14:paraId="752C97F8" w14:textId="77777777" w:rsidR="0079559E" w:rsidRDefault="00000000">
            <w:r>
              <w:rPr>
                <w:sz w:val="18"/>
              </w:rPr>
              <w:t>bu_rahma_dialogue</w:t>
            </w:r>
          </w:p>
        </w:tc>
        <w:tc>
          <w:tcPr>
            <w:tcW w:w="1474" w:type="dxa"/>
          </w:tcPr>
          <w:p w14:paraId="4ACF0E4A" w14:textId="77777777" w:rsidR="0079559E" w:rsidRDefault="00000000">
            <w:r>
              <w:rPr>
                <w:sz w:val="18"/>
              </w:rPr>
              <w:t>materi ke-1</w:t>
            </w:r>
          </w:p>
        </w:tc>
        <w:tc>
          <w:tcPr>
            <w:tcW w:w="3402" w:type="dxa"/>
          </w:tcPr>
          <w:p w14:paraId="0463F6D7" w14:textId="77777777" w:rsidR="0079559E" w:rsidRPr="00EA4324" w:rsidRDefault="00000000">
            <w:pPr>
              <w:rPr>
                <w:lang w:val="fi-FI"/>
              </w:rPr>
            </w:pPr>
            <w:r w:rsidRPr="00EA4324">
              <w:rPr>
                <w:sz w:val="18"/>
                <w:lang w:val="fi-FI"/>
              </w:rPr>
              <w:t>Temuan 1: Kesiapsiagaan &amp; Tas Siaga Bencana (72 Jam)</w:t>
            </w:r>
          </w:p>
        </w:tc>
      </w:tr>
      <w:tr w:rsidR="0079559E" w:rsidRPr="00EA4324" w14:paraId="5BFBDF91" w14:textId="77777777">
        <w:tc>
          <w:tcPr>
            <w:tcW w:w="1701" w:type="dxa"/>
          </w:tcPr>
          <w:p w14:paraId="700BB84E" w14:textId="77777777" w:rsidR="0079559E" w:rsidRDefault="00000000">
            <w:r>
              <w:rPr>
                <w:sz w:val="18"/>
              </w:rPr>
              <w:t>Lintang</w:t>
            </w:r>
          </w:p>
        </w:tc>
        <w:tc>
          <w:tcPr>
            <w:tcW w:w="2608" w:type="dxa"/>
          </w:tcPr>
          <w:p w14:paraId="0CAA7A3B" w14:textId="77777777" w:rsidR="0079559E" w:rsidRDefault="00000000">
            <w:r>
              <w:rPr>
                <w:sz w:val="18"/>
              </w:rPr>
              <w:t>pak_surya_dialogue</w:t>
            </w:r>
          </w:p>
        </w:tc>
        <w:tc>
          <w:tcPr>
            <w:tcW w:w="1474" w:type="dxa"/>
          </w:tcPr>
          <w:p w14:paraId="031FE083" w14:textId="77777777" w:rsidR="0079559E" w:rsidRDefault="00000000">
            <w:r>
              <w:rPr>
                <w:sz w:val="18"/>
              </w:rPr>
              <w:t>materi ke-2</w:t>
            </w:r>
          </w:p>
        </w:tc>
        <w:tc>
          <w:tcPr>
            <w:tcW w:w="3402" w:type="dxa"/>
          </w:tcPr>
          <w:p w14:paraId="78F4A21B" w14:textId="77777777" w:rsidR="0079559E" w:rsidRPr="00EA4324" w:rsidRDefault="00000000">
            <w:pPr>
              <w:rPr>
                <w:lang w:val="fi-FI"/>
              </w:rPr>
            </w:pPr>
            <w:r w:rsidRPr="00EA4324">
              <w:rPr>
                <w:sz w:val="18"/>
                <w:lang w:val="fi-FI"/>
              </w:rPr>
              <w:t>Temuan 2: Aksi Keselamatan Gempa (Merunduk, Berlindung, Bertahan)</w:t>
            </w:r>
          </w:p>
        </w:tc>
      </w:tr>
      <w:tr w:rsidR="0079559E" w:rsidRPr="00EA4324" w14:paraId="3C0BE61C" w14:textId="77777777">
        <w:tc>
          <w:tcPr>
            <w:tcW w:w="1701" w:type="dxa"/>
          </w:tcPr>
          <w:p w14:paraId="68BCB4E2" w14:textId="77777777" w:rsidR="0079559E" w:rsidRDefault="00000000">
            <w:r>
              <w:rPr>
                <w:sz w:val="18"/>
              </w:rPr>
              <w:t>Lintang</w:t>
            </w:r>
          </w:p>
        </w:tc>
        <w:tc>
          <w:tcPr>
            <w:tcW w:w="2608" w:type="dxa"/>
          </w:tcPr>
          <w:p w14:paraId="2A7441EE" w14:textId="77777777" w:rsidR="0079559E" w:rsidRDefault="00000000">
            <w:r>
              <w:rPr>
                <w:sz w:val="18"/>
              </w:rPr>
              <w:t>pak_surya_dialogue</w:t>
            </w:r>
          </w:p>
        </w:tc>
        <w:tc>
          <w:tcPr>
            <w:tcW w:w="1474" w:type="dxa"/>
          </w:tcPr>
          <w:p w14:paraId="49121CA7" w14:textId="77777777" w:rsidR="0079559E" w:rsidRDefault="00000000">
            <w:r>
              <w:rPr>
                <w:sz w:val="18"/>
              </w:rPr>
              <w:t>materi ke-2</w:t>
            </w:r>
          </w:p>
        </w:tc>
        <w:tc>
          <w:tcPr>
            <w:tcW w:w="3402" w:type="dxa"/>
          </w:tcPr>
          <w:p w14:paraId="56E220A9" w14:textId="77777777" w:rsidR="0079559E" w:rsidRPr="00EA4324" w:rsidRDefault="00000000">
            <w:pPr>
              <w:rPr>
                <w:lang w:val="fi-FI"/>
              </w:rPr>
            </w:pPr>
            <w:r w:rsidRPr="00EA4324">
              <w:rPr>
                <w:sz w:val="18"/>
                <w:lang w:val="fi-FI"/>
              </w:rPr>
              <w:t>Temuan 2: Aksi Keselamatan Gempa (Merunduk, Berlindung, Bertahan)</w:t>
            </w:r>
          </w:p>
        </w:tc>
      </w:tr>
      <w:tr w:rsidR="0079559E" w14:paraId="3E67D61B" w14:textId="77777777">
        <w:tc>
          <w:tcPr>
            <w:tcW w:w="1701" w:type="dxa"/>
          </w:tcPr>
          <w:p w14:paraId="2F879D89" w14:textId="77777777" w:rsidR="0079559E" w:rsidRDefault="00000000">
            <w:r>
              <w:rPr>
                <w:sz w:val="18"/>
              </w:rPr>
              <w:t>Bu Tyas</w:t>
            </w:r>
          </w:p>
        </w:tc>
        <w:tc>
          <w:tcPr>
            <w:tcW w:w="2608" w:type="dxa"/>
          </w:tcPr>
          <w:p w14:paraId="00B350B0" w14:textId="77777777" w:rsidR="0079559E" w:rsidRDefault="00000000">
            <w:r>
              <w:rPr>
                <w:sz w:val="18"/>
              </w:rPr>
              <w:t>kak_fajar_dialogue</w:t>
            </w:r>
          </w:p>
        </w:tc>
        <w:tc>
          <w:tcPr>
            <w:tcW w:w="1474" w:type="dxa"/>
          </w:tcPr>
          <w:p w14:paraId="7A2B2116" w14:textId="77777777" w:rsidR="0079559E" w:rsidRDefault="00000000">
            <w:r>
              <w:rPr>
                <w:sz w:val="18"/>
              </w:rPr>
              <w:t>TTS</w:t>
            </w:r>
          </w:p>
        </w:tc>
        <w:tc>
          <w:tcPr>
            <w:tcW w:w="3402" w:type="dxa"/>
          </w:tcPr>
          <w:p w14:paraId="63A14F30" w14:textId="77777777" w:rsidR="0079559E" w:rsidRDefault="00000000">
            <w:r>
              <w:rPr>
                <w:sz w:val="18"/>
              </w:rPr>
              <w:t>membuka evaluasi TTS area ini</w:t>
            </w:r>
          </w:p>
        </w:tc>
      </w:tr>
    </w:tbl>
    <w:p w14:paraId="308D9257" w14:textId="77777777" w:rsidR="0079559E" w:rsidRDefault="00000000">
      <w:pPr>
        <w:pStyle w:val="Heading2"/>
      </w:pPr>
      <w:r>
        <w:t>Area 2 — Simulasi Tanggap Gempa</w:t>
      </w:r>
    </w:p>
    <w:p w14:paraId="4233E6DA" w14:textId="77777777" w:rsidR="0079559E" w:rsidRDefault="00000000">
      <w:r>
        <w:rPr>
          <w:i/>
          <w:color w:val="444444"/>
          <w:sz w:val="18"/>
        </w:rPr>
        <w:t>id area: area-simulasi-gempa · lokasi: Ruang Kelas 8A (Simulasi Tanggap Bencana) · subjudul: Latihan Kesiapsiagaan, Drop-Cover-Hold On &amp; Evakuasi Kelas · jenis: mitigasi-gempa · lencana: Earthquake Drill Master</w:t>
      </w:r>
    </w:p>
    <w:p w14:paraId="5C2C0B77" w14:textId="77777777" w:rsidR="0079559E" w:rsidRDefault="00000000">
      <w:r>
        <w:rPr>
          <w:i/>
          <w:color w:val="444444"/>
          <w:sz w:val="18"/>
        </w:rPr>
        <w:t>Lokasi (verbatim):</w:t>
      </w:r>
    </w:p>
    <w:p w14:paraId="20C0BF01" w14:textId="77777777" w:rsidR="0079559E" w:rsidRDefault="00000000">
      <w:pPr>
        <w:pStyle w:val="Verbatim"/>
      </w:pPr>
      <w:r>
        <w:t>Ruang Kelas 8A (Simulasi Tanggap Bencana)</w:t>
      </w:r>
    </w:p>
    <w:p w14:paraId="1D6C5CFC" w14:textId="77777777" w:rsidR="0079559E" w:rsidRDefault="00000000">
      <w:r>
        <w:rPr>
          <w:i/>
          <w:color w:val="444444"/>
          <w:sz w:val="18"/>
        </w:rPr>
        <w:t>Subjudul (verbatim):</w:t>
      </w:r>
    </w:p>
    <w:p w14:paraId="6137FE4B" w14:textId="77777777" w:rsidR="0079559E" w:rsidRDefault="00000000">
      <w:pPr>
        <w:pStyle w:val="Verbatim"/>
      </w:pPr>
      <w:r>
        <w:t>Latihan Kesiapsiagaan, Drop-Cover-Hold On &amp; Evakuasi Kelas</w:t>
      </w:r>
    </w:p>
    <w:p w14:paraId="3C237FC7" w14:textId="77777777" w:rsidR="0079559E" w:rsidRDefault="00000000">
      <w:pPr>
        <w:pStyle w:val="Heading3"/>
      </w:pPr>
      <w:r>
        <w:t>Materi B2.1 — Temuan 1: Tiga Persiapan Sebelum Gempa — Bangunan Tahan Gempa, Jalur Evakuasi &amp; Titik Kumpul</w:t>
      </w:r>
    </w:p>
    <w:p w14:paraId="38E9CAC9" w14:textId="77777777" w:rsidR="0079559E" w:rsidRDefault="00000000">
      <w:r>
        <w:rPr>
          <w:i/>
          <w:color w:val="444444"/>
          <w:sz w:val="18"/>
        </w:rPr>
        <w:t>Judul (verbatim):</w:t>
      </w:r>
    </w:p>
    <w:p w14:paraId="7C156485" w14:textId="77777777" w:rsidR="0079559E" w:rsidRDefault="00000000">
      <w:pPr>
        <w:pStyle w:val="Verbatim"/>
      </w:pPr>
      <w:r>
        <w:t>Temuan 1: Tiga Persiapan Sebelum Gempa — Bangunan Tahan Gempa, Jalur Evakuasi &amp; Titik Kumpul</w:t>
      </w:r>
    </w:p>
    <w:p w14:paraId="5BBE4AE9" w14:textId="77777777" w:rsidR="0079559E" w:rsidRDefault="00000000">
      <w:r>
        <w:rPr>
          <w:i/>
          <w:color w:val="444444"/>
          <w:sz w:val="18"/>
        </w:rPr>
        <w:t>Isi utama — shortDesc (verbatim):</w:t>
      </w:r>
    </w:p>
    <w:p w14:paraId="2E4CAB95" w14:textId="77777777" w:rsidR="0079559E" w:rsidRDefault="00000000">
      <w:pPr>
        <w:pStyle w:val="Verbatim"/>
      </w:pPr>
      <w:r>
        <w:t xml:space="preserve">Gempa belum bisa diramalkan, jadi persiapan harus dilakukan SEBELUM gempa terjadi. Pertama, membangun BANGUNAN TAHAN GEMPA: kolom, balok, dan rangka beton bertulang yang kuat, atap dari bahan ringan, serta lemari, rak, dan papan tulis yang dipaku atau disekrup menempel ke dinding supaya tidak roboh menimpa kita. Kedua, menyiapkan JALUR EVAKUASI: rute keluar yang ditandai tanda panah hijau dan selalu bebas dari barang, menyusuri KORIDOR kelas lalu menuruni TANGGA darurat, serta letaknya MENJAUH dari JENDELA kaca besar, cermin, dan lemari tinggi yang mudah pecah atau jatuh. Ketiga, menyiapkan TITIK KUMPUL: tempat terbuka seperti LAPANGAN sekolah yang jauh dari gedung, tiang listrik, dan pohon besar. Supaya semua hafal, kita berlatih simulasi evakuasi </w:t>
      </w:r>
      <w:r>
        <w:lastRenderedPageBreak/>
        <w:t>secara TERTIB: saat sirine berbunyi kita MENUNDUK rendah di bawah BANGKU, melindungi KEPALA dan tengkuk dengan kedua TANGAN, lalu BERTAHAN memegang kaki meja sampai GETARAN berhenti, barulah berjalan tertib menuju titik kumpul.</w:t>
      </w:r>
    </w:p>
    <w:p w14:paraId="4E5F2BED" w14:textId="77777777" w:rsidR="0079559E" w:rsidRDefault="00000000">
      <w:r>
        <w:rPr>
          <w:i/>
          <w:color w:val="444444"/>
          <w:sz w:val="18"/>
        </w:rPr>
        <w:t>Fakta kunci — fact (verbatim):</w:t>
      </w:r>
    </w:p>
    <w:p w14:paraId="3424F0CD" w14:textId="77777777" w:rsidR="0079559E" w:rsidRDefault="00000000">
      <w:pPr>
        <w:pStyle w:val="Verbatim"/>
      </w:pPr>
      <w:r>
        <w:t>Jalur evakuasi dan titik kumpul harus DIKENALI dan DILATIH seluruh penghuni bangunan JAUH SEBELUM gempa terjadi — bukan saat guncangan sudah berlangsung. BNPB &amp; BMKG menekankan tiga persiapan ini agar saat gempa kita tinggal mengikuti rute yang sudah hafal, tanpa berpikir panik dan tanpa memakai lift!</w:t>
      </w:r>
    </w:p>
    <w:p w14:paraId="0836A9D0" w14:textId="77777777" w:rsidR="0079559E" w:rsidRDefault="00000000">
      <w:pPr>
        <w:spacing w:after="240"/>
      </w:pPr>
      <w:r>
        <w:rPr>
          <w:i/>
          <w:color w:val="444444"/>
          <w:sz w:val="18"/>
        </w:rPr>
        <w:t>Sumber: level2Data.ts (baris 172) → LEVEL2_AREAS[1].discoveries[0] · id materi: disc-earthquake-mitigation-prep</w:t>
      </w:r>
    </w:p>
    <w:p w14:paraId="341D5306" w14:textId="77777777" w:rsidR="0079559E" w:rsidRPr="00EA4324" w:rsidRDefault="00000000">
      <w:pPr>
        <w:rPr>
          <w:lang w:val="it-IT"/>
        </w:rPr>
      </w:pPr>
      <w:r w:rsidRPr="00EA4324">
        <w:rPr>
          <w:i/>
          <w:sz w:val="20"/>
          <w:lang w:val="it-IT"/>
        </w:rPr>
        <w:t>Materi/evaluasi yang dibuka lewat dialog NPC area ini (penunjuk, bukan tambahan materi):</w:t>
      </w:r>
    </w:p>
    <w:tbl>
      <w:tblPr>
        <w:tblStyle w:val="TableGrid"/>
        <w:tblW w:w="0" w:type="auto"/>
        <w:tblLayout w:type="fixed"/>
        <w:tblLook w:val="04A0" w:firstRow="1" w:lastRow="0" w:firstColumn="1" w:lastColumn="0" w:noHBand="0" w:noVBand="1"/>
      </w:tblPr>
      <w:tblGrid>
        <w:gridCol w:w="1701"/>
        <w:gridCol w:w="2608"/>
        <w:gridCol w:w="1474"/>
        <w:gridCol w:w="3402"/>
      </w:tblGrid>
      <w:tr w:rsidR="0079559E" w14:paraId="731B8F8C" w14:textId="77777777">
        <w:tc>
          <w:tcPr>
            <w:tcW w:w="1701" w:type="dxa"/>
          </w:tcPr>
          <w:p w14:paraId="6406EB70" w14:textId="77777777" w:rsidR="0079559E" w:rsidRDefault="00000000">
            <w:r>
              <w:rPr>
                <w:b/>
                <w:sz w:val="18"/>
              </w:rPr>
              <w:t>NPC</w:t>
            </w:r>
          </w:p>
        </w:tc>
        <w:tc>
          <w:tcPr>
            <w:tcW w:w="2608" w:type="dxa"/>
          </w:tcPr>
          <w:p w14:paraId="788314DB" w14:textId="77777777" w:rsidR="0079559E" w:rsidRDefault="00000000">
            <w:r>
              <w:rPr>
                <w:b/>
                <w:sz w:val="18"/>
              </w:rPr>
              <w:t>id dialog</w:t>
            </w:r>
          </w:p>
        </w:tc>
        <w:tc>
          <w:tcPr>
            <w:tcW w:w="1474" w:type="dxa"/>
          </w:tcPr>
          <w:p w14:paraId="57C40859" w14:textId="77777777" w:rsidR="0079559E" w:rsidRDefault="00000000">
            <w:r>
              <w:rPr>
                <w:b/>
                <w:sz w:val="18"/>
              </w:rPr>
              <w:t>Membuka</w:t>
            </w:r>
          </w:p>
        </w:tc>
        <w:tc>
          <w:tcPr>
            <w:tcW w:w="3402" w:type="dxa"/>
          </w:tcPr>
          <w:p w14:paraId="168122AA" w14:textId="77777777" w:rsidR="0079559E" w:rsidRDefault="00000000">
            <w:r>
              <w:rPr>
                <w:b/>
                <w:sz w:val="18"/>
              </w:rPr>
              <w:t>Keterangan</w:t>
            </w:r>
          </w:p>
        </w:tc>
      </w:tr>
      <w:tr w:rsidR="0079559E" w14:paraId="33938A5F" w14:textId="77777777">
        <w:tc>
          <w:tcPr>
            <w:tcW w:w="1701" w:type="dxa"/>
          </w:tcPr>
          <w:p w14:paraId="035EEC1E" w14:textId="77777777" w:rsidR="0079559E" w:rsidRDefault="00000000">
            <w:r>
              <w:rPr>
                <w:sz w:val="18"/>
              </w:rPr>
              <w:t>Resqy</w:t>
            </w:r>
          </w:p>
        </w:tc>
        <w:tc>
          <w:tcPr>
            <w:tcW w:w="2608" w:type="dxa"/>
          </w:tcPr>
          <w:p w14:paraId="6B94F0EB" w14:textId="77777777" w:rsidR="0079559E" w:rsidRDefault="00000000">
            <w:r>
              <w:rPr>
                <w:sz w:val="18"/>
              </w:rPr>
              <w:t>resqy_briefing_area2</w:t>
            </w:r>
          </w:p>
        </w:tc>
        <w:tc>
          <w:tcPr>
            <w:tcW w:w="1474" w:type="dxa"/>
          </w:tcPr>
          <w:p w14:paraId="4BEB6626" w14:textId="77777777" w:rsidR="0079559E" w:rsidRDefault="00000000">
            <w:r>
              <w:rPr>
                <w:sz w:val="18"/>
              </w:rPr>
              <w:t>materi ke-1</w:t>
            </w:r>
          </w:p>
        </w:tc>
        <w:tc>
          <w:tcPr>
            <w:tcW w:w="3402" w:type="dxa"/>
          </w:tcPr>
          <w:p w14:paraId="20BAA689" w14:textId="77777777" w:rsidR="0079559E" w:rsidRDefault="00000000">
            <w:r>
              <w:rPr>
                <w:sz w:val="18"/>
              </w:rPr>
              <w:t>Temuan 1: Tiga Persiapan Sebelum Gempa — Bangunan Tahan Gempa, Jalur Evakuasi &amp; Titik Kumpul</w:t>
            </w:r>
          </w:p>
        </w:tc>
      </w:tr>
      <w:tr w:rsidR="0079559E" w14:paraId="7B8C33EC" w14:textId="77777777">
        <w:tc>
          <w:tcPr>
            <w:tcW w:w="1701" w:type="dxa"/>
          </w:tcPr>
          <w:p w14:paraId="3E30259E" w14:textId="77777777" w:rsidR="0079559E" w:rsidRDefault="00000000">
            <w:r>
              <w:rPr>
                <w:sz w:val="18"/>
              </w:rPr>
              <w:t>Resqy</w:t>
            </w:r>
          </w:p>
        </w:tc>
        <w:tc>
          <w:tcPr>
            <w:tcW w:w="2608" w:type="dxa"/>
          </w:tcPr>
          <w:p w14:paraId="582006B3" w14:textId="77777777" w:rsidR="0079559E" w:rsidRDefault="00000000">
            <w:r>
              <w:rPr>
                <w:sz w:val="18"/>
              </w:rPr>
              <w:t>resqy_briefing_area2</w:t>
            </w:r>
          </w:p>
        </w:tc>
        <w:tc>
          <w:tcPr>
            <w:tcW w:w="1474" w:type="dxa"/>
          </w:tcPr>
          <w:p w14:paraId="5FADD4DF" w14:textId="77777777" w:rsidR="0079559E" w:rsidRDefault="00000000">
            <w:r>
              <w:rPr>
                <w:sz w:val="18"/>
              </w:rPr>
              <w:t>materi ke-1</w:t>
            </w:r>
          </w:p>
        </w:tc>
        <w:tc>
          <w:tcPr>
            <w:tcW w:w="3402" w:type="dxa"/>
          </w:tcPr>
          <w:p w14:paraId="2ACC52AB" w14:textId="77777777" w:rsidR="0079559E" w:rsidRDefault="00000000">
            <w:r>
              <w:rPr>
                <w:sz w:val="18"/>
              </w:rPr>
              <w:t>Temuan 1: Tiga Persiapan Sebelum Gempa — Bangunan Tahan Gempa, Jalur Evakuasi &amp; Titik Kumpul</w:t>
            </w:r>
          </w:p>
        </w:tc>
      </w:tr>
    </w:tbl>
    <w:p w14:paraId="4CB0E1B7" w14:textId="77777777" w:rsidR="0079559E" w:rsidRDefault="00000000">
      <w:pPr>
        <w:pStyle w:val="Heading2"/>
      </w:pPr>
      <w:r>
        <w:t>Area 3 — Lapangan Evakuasi Sekolah (Pasca Gempa Besar)</w:t>
      </w:r>
    </w:p>
    <w:p w14:paraId="38D0026C" w14:textId="77777777" w:rsidR="0079559E" w:rsidRDefault="00000000">
      <w:r>
        <w:rPr>
          <w:i/>
          <w:color w:val="444444"/>
          <w:sz w:val="18"/>
        </w:rPr>
        <w:t>id area: area-lapangan-evakuasi · lokasi: Lapangan Upacara Sekolah (Titik Kumpul Evakuasi) · subjudul: Mitigasi Pascabencana Gempa, Titik Kumpul &amp; Pertolongan Medis · jenis: mitigasi-gempa · lencana: Post-Earthquake Responder</w:t>
      </w:r>
    </w:p>
    <w:p w14:paraId="1EF9B404" w14:textId="77777777" w:rsidR="0079559E" w:rsidRPr="00EA4324" w:rsidRDefault="00000000">
      <w:pPr>
        <w:rPr>
          <w:lang w:val="fi-FI"/>
        </w:rPr>
      </w:pPr>
      <w:r w:rsidRPr="00EA4324">
        <w:rPr>
          <w:i/>
          <w:color w:val="444444"/>
          <w:sz w:val="18"/>
          <w:lang w:val="fi-FI"/>
        </w:rPr>
        <w:t>Lokasi (verbatim):</w:t>
      </w:r>
    </w:p>
    <w:p w14:paraId="6C7BBB91" w14:textId="77777777" w:rsidR="0079559E" w:rsidRPr="00EA4324" w:rsidRDefault="00000000">
      <w:pPr>
        <w:pStyle w:val="Verbatim"/>
        <w:rPr>
          <w:lang w:val="fi-FI"/>
        </w:rPr>
      </w:pPr>
      <w:r w:rsidRPr="00EA4324">
        <w:rPr>
          <w:lang w:val="fi-FI"/>
        </w:rPr>
        <w:t>Lapangan Upacara Sekolah (Titik Kumpul Evakuasi)</w:t>
      </w:r>
    </w:p>
    <w:p w14:paraId="61D799C4" w14:textId="77777777" w:rsidR="0079559E" w:rsidRPr="00EA4324" w:rsidRDefault="00000000">
      <w:pPr>
        <w:rPr>
          <w:lang w:val="it-IT"/>
        </w:rPr>
      </w:pPr>
      <w:r w:rsidRPr="00EA4324">
        <w:rPr>
          <w:i/>
          <w:color w:val="444444"/>
          <w:sz w:val="18"/>
          <w:lang w:val="it-IT"/>
        </w:rPr>
        <w:t>Subjudul (verbatim):</w:t>
      </w:r>
    </w:p>
    <w:p w14:paraId="2732EA38" w14:textId="77777777" w:rsidR="0079559E" w:rsidRPr="00EA4324" w:rsidRDefault="00000000">
      <w:pPr>
        <w:pStyle w:val="Verbatim"/>
        <w:rPr>
          <w:lang w:val="it-IT"/>
        </w:rPr>
      </w:pPr>
      <w:r w:rsidRPr="00EA4324">
        <w:rPr>
          <w:lang w:val="it-IT"/>
        </w:rPr>
        <w:t>Mitigasi Pascabencana Gempa, Titik Kumpul &amp; Pertolongan Medis</w:t>
      </w:r>
    </w:p>
    <w:p w14:paraId="67501D0A" w14:textId="77777777" w:rsidR="0079559E" w:rsidRPr="00EA4324" w:rsidRDefault="00000000">
      <w:pPr>
        <w:pStyle w:val="Heading3"/>
        <w:rPr>
          <w:lang w:val="it-IT"/>
        </w:rPr>
      </w:pPr>
      <w:r w:rsidRPr="00EA4324">
        <w:rPr>
          <w:lang w:val="it-IT"/>
        </w:rPr>
        <w:t>Materi B3.1 — Prosedur Keselamatan &amp; Medis Pascabencana</w:t>
      </w:r>
    </w:p>
    <w:p w14:paraId="0776F967" w14:textId="77777777" w:rsidR="0079559E" w:rsidRPr="00EA4324" w:rsidRDefault="00000000">
      <w:pPr>
        <w:rPr>
          <w:lang w:val="it-IT"/>
        </w:rPr>
      </w:pPr>
      <w:r w:rsidRPr="00EA4324">
        <w:rPr>
          <w:i/>
          <w:color w:val="444444"/>
          <w:sz w:val="18"/>
          <w:lang w:val="it-IT"/>
        </w:rPr>
        <w:t>Judul (verbatim):</w:t>
      </w:r>
    </w:p>
    <w:p w14:paraId="7A4AA60D" w14:textId="77777777" w:rsidR="0079559E" w:rsidRPr="00EA4324" w:rsidRDefault="00000000">
      <w:pPr>
        <w:pStyle w:val="Verbatim"/>
        <w:rPr>
          <w:lang w:val="it-IT"/>
        </w:rPr>
      </w:pPr>
      <w:r w:rsidRPr="00EA4324">
        <w:rPr>
          <w:lang w:val="it-IT"/>
        </w:rPr>
        <w:t>Prosedur Keselamatan &amp; Medis Pascabencana</w:t>
      </w:r>
    </w:p>
    <w:p w14:paraId="1CD1456C" w14:textId="77777777" w:rsidR="0079559E" w:rsidRPr="00EA4324" w:rsidRDefault="00000000">
      <w:pPr>
        <w:rPr>
          <w:lang w:val="it-IT"/>
        </w:rPr>
      </w:pPr>
      <w:r w:rsidRPr="00EA4324">
        <w:rPr>
          <w:i/>
          <w:color w:val="444444"/>
          <w:sz w:val="18"/>
          <w:lang w:val="it-IT"/>
        </w:rPr>
        <w:t>Isi utama — shortDesc (verbatim):</w:t>
      </w:r>
    </w:p>
    <w:p w14:paraId="23610E16" w14:textId="77777777" w:rsidR="0079559E" w:rsidRPr="00EA4324" w:rsidRDefault="00000000">
      <w:pPr>
        <w:pStyle w:val="Verbatim"/>
        <w:rPr>
          <w:lang w:val="it-IT"/>
        </w:rPr>
      </w:pPr>
      <w:r w:rsidRPr="00EA4324">
        <w:rPr>
          <w:lang w:val="it-IT"/>
        </w:rPr>
        <w:t>Setelah getaran gempa berhenti, keselamatan tetap menjadi prioritas utama. Waspadai bahaya gempa susulan (aftershock) dan hindari mendekati bangunan yang retak atau RERUNTUHAN bangunan yang masih bisa roboh. Prioritaskan pertolongan pertama (P3K) bagi korban yang terluka, lalu hubungi AMBULANS atau tim medis bila lukanya cukup berat. Para PETUGAS dan guru mengarahkan warga agar tetap tenang dan tidak panik.</w:t>
      </w:r>
    </w:p>
    <w:p w14:paraId="5D663144" w14:textId="77777777" w:rsidR="0079559E" w:rsidRPr="00EA4324" w:rsidRDefault="00000000">
      <w:pPr>
        <w:rPr>
          <w:lang w:val="it-IT"/>
        </w:rPr>
      </w:pPr>
      <w:r w:rsidRPr="00EA4324">
        <w:rPr>
          <w:i/>
          <w:color w:val="444444"/>
          <w:sz w:val="18"/>
          <w:lang w:val="it-IT"/>
        </w:rPr>
        <w:t>Fakta kunci — fact (verbatim):</w:t>
      </w:r>
    </w:p>
    <w:p w14:paraId="347CDE49" w14:textId="77777777" w:rsidR="0079559E" w:rsidRPr="00EA4324" w:rsidRDefault="00000000">
      <w:pPr>
        <w:pStyle w:val="Verbatim"/>
        <w:rPr>
          <w:lang w:val="it-IT"/>
        </w:rPr>
      </w:pPr>
      <w:r w:rsidRPr="00EA4324">
        <w:rPr>
          <w:lang w:val="it-IT"/>
        </w:rPr>
        <w:t>BNPB menginstruksikan warga untuk tetap berada di tempat terbuka jauh dari tiang, kabel listrik, dan pohon, serta memeriksa potensi korsleting listrik atau kebocoran gas sebelum meninggalkan area.</w:t>
      </w:r>
    </w:p>
    <w:p w14:paraId="35687588" w14:textId="77777777" w:rsidR="0079559E" w:rsidRDefault="00000000">
      <w:pPr>
        <w:spacing w:after="240"/>
      </w:pPr>
      <w:r>
        <w:rPr>
          <w:i/>
          <w:color w:val="444444"/>
          <w:sz w:val="18"/>
        </w:rPr>
        <w:t>Sumber: level2Data.ts (baris 234) → LEVEL2_AREAS[2].discoveries[0] · id materi: disc-post-safety</w:t>
      </w:r>
    </w:p>
    <w:p w14:paraId="0371A22D" w14:textId="77777777" w:rsidR="0079559E" w:rsidRPr="00EA4324" w:rsidRDefault="00000000">
      <w:pPr>
        <w:pStyle w:val="Heading3"/>
        <w:rPr>
          <w:lang w:val="fi-FI"/>
        </w:rPr>
      </w:pPr>
      <w:r w:rsidRPr="00EA4324">
        <w:rPr>
          <w:lang w:val="fi-FI"/>
        </w:rPr>
        <w:t>Materi B3.2 — Manajemen Titik Kumpul &amp; Komunikasi Resmi</w:t>
      </w:r>
    </w:p>
    <w:p w14:paraId="39673B91" w14:textId="77777777" w:rsidR="0079559E" w:rsidRPr="00EA4324" w:rsidRDefault="00000000">
      <w:pPr>
        <w:rPr>
          <w:lang w:val="fi-FI"/>
        </w:rPr>
      </w:pPr>
      <w:r w:rsidRPr="00EA4324">
        <w:rPr>
          <w:i/>
          <w:color w:val="444444"/>
          <w:sz w:val="18"/>
          <w:lang w:val="fi-FI"/>
        </w:rPr>
        <w:t>Judul (verbatim):</w:t>
      </w:r>
    </w:p>
    <w:p w14:paraId="4864EB63" w14:textId="77777777" w:rsidR="0079559E" w:rsidRPr="00EA4324" w:rsidRDefault="00000000">
      <w:pPr>
        <w:pStyle w:val="Verbatim"/>
        <w:rPr>
          <w:lang w:val="fi-FI"/>
        </w:rPr>
      </w:pPr>
      <w:r w:rsidRPr="00EA4324">
        <w:rPr>
          <w:lang w:val="fi-FI"/>
        </w:rPr>
        <w:t>Manajemen Titik Kumpul &amp; Komunikasi Resmi</w:t>
      </w:r>
    </w:p>
    <w:p w14:paraId="62A71A44" w14:textId="77777777" w:rsidR="0079559E" w:rsidRPr="00EA4324" w:rsidRDefault="00000000">
      <w:pPr>
        <w:rPr>
          <w:lang w:val="fi-FI"/>
        </w:rPr>
      </w:pPr>
      <w:r w:rsidRPr="00EA4324">
        <w:rPr>
          <w:i/>
          <w:color w:val="444444"/>
          <w:sz w:val="18"/>
          <w:lang w:val="fi-FI"/>
        </w:rPr>
        <w:t>Isi utama — shortDesc (verbatim):</w:t>
      </w:r>
    </w:p>
    <w:p w14:paraId="3FA792B9" w14:textId="77777777" w:rsidR="0079559E" w:rsidRPr="00EA4324" w:rsidRDefault="00000000">
      <w:pPr>
        <w:pStyle w:val="Verbatim"/>
        <w:rPr>
          <w:lang w:val="it-IT"/>
        </w:rPr>
      </w:pPr>
      <w:r w:rsidRPr="00EA4324">
        <w:rPr>
          <w:lang w:val="fi-FI"/>
        </w:rPr>
        <w:lastRenderedPageBreak/>
        <w:t xml:space="preserve">Di titik kumpul (assembly point) yang biasanya berupa LAPANGAN terbuka, koordinator bencana dan guru melakukan presensi menyeluruh untuk memastikan tidak ada siswa yang tertinggal di dalam gedung. </w:t>
      </w:r>
      <w:r w:rsidRPr="00EA4324">
        <w:rPr>
          <w:lang w:val="it-IT"/>
        </w:rPr>
        <w:t>Seluruh warga diminta BERKUMPUL di tempat itu dan tidak berpencar. Hasil KEHADIRAN dicatat, lalu dilaporkan ke POSKO utama. Dengarkan instruksi resmi dari BMKG atau BPBD dan hindari menyebarkan isu hoaks.</w:t>
      </w:r>
    </w:p>
    <w:p w14:paraId="1AB48BE4" w14:textId="77777777" w:rsidR="0079559E" w:rsidRPr="00EA4324" w:rsidRDefault="00000000">
      <w:pPr>
        <w:rPr>
          <w:lang w:val="it-IT"/>
        </w:rPr>
      </w:pPr>
      <w:r w:rsidRPr="00EA4324">
        <w:rPr>
          <w:i/>
          <w:color w:val="444444"/>
          <w:sz w:val="18"/>
          <w:lang w:val="it-IT"/>
        </w:rPr>
        <w:t>Fakta kunci — fact (verbatim):</w:t>
      </w:r>
    </w:p>
    <w:p w14:paraId="1B6764A6" w14:textId="77777777" w:rsidR="0079559E" w:rsidRPr="00EA4324" w:rsidRDefault="00000000">
      <w:pPr>
        <w:pStyle w:val="Verbatim"/>
        <w:rPr>
          <w:lang w:val="it-IT"/>
        </w:rPr>
      </w:pPr>
      <w:r w:rsidRPr="00EA4324">
        <w:rPr>
          <w:lang w:val="it-IT"/>
        </w:rPr>
        <w:t>Jangan pernah kembali masuk ke dalam gedung sekolah yang retak untuk mengambil barang yang tertinggal hingga tim ahli menyatakan struktur bangunan sudah aman.</w:t>
      </w:r>
    </w:p>
    <w:p w14:paraId="688CFE55" w14:textId="77777777" w:rsidR="0079559E" w:rsidRDefault="00000000">
      <w:pPr>
        <w:spacing w:after="240"/>
      </w:pPr>
      <w:r>
        <w:rPr>
          <w:i/>
          <w:color w:val="444444"/>
          <w:sz w:val="18"/>
        </w:rPr>
        <w:t>Sumber: level2Data.ts (baris 244) → LEVEL2_AREAS[2].discoveries[1] · id materi: disc-post-coordination</w:t>
      </w:r>
    </w:p>
    <w:p w14:paraId="0405EE68" w14:textId="77777777" w:rsidR="0079559E" w:rsidRPr="00EA4324" w:rsidRDefault="00000000">
      <w:pPr>
        <w:rPr>
          <w:lang w:val="it-IT"/>
        </w:rPr>
      </w:pPr>
      <w:r w:rsidRPr="00EA4324">
        <w:rPr>
          <w:i/>
          <w:sz w:val="20"/>
          <w:lang w:val="it-IT"/>
        </w:rPr>
        <w:t>Materi/evaluasi yang dibuka lewat dialog NPC area ini (penunjuk, bukan tambahan materi):</w:t>
      </w:r>
    </w:p>
    <w:tbl>
      <w:tblPr>
        <w:tblStyle w:val="TableGrid"/>
        <w:tblW w:w="0" w:type="auto"/>
        <w:tblLayout w:type="fixed"/>
        <w:tblLook w:val="04A0" w:firstRow="1" w:lastRow="0" w:firstColumn="1" w:lastColumn="0" w:noHBand="0" w:noVBand="1"/>
      </w:tblPr>
      <w:tblGrid>
        <w:gridCol w:w="1701"/>
        <w:gridCol w:w="2608"/>
        <w:gridCol w:w="1474"/>
        <w:gridCol w:w="3402"/>
      </w:tblGrid>
      <w:tr w:rsidR="0079559E" w14:paraId="4E7C8329" w14:textId="77777777">
        <w:tc>
          <w:tcPr>
            <w:tcW w:w="1701" w:type="dxa"/>
          </w:tcPr>
          <w:p w14:paraId="7297B1FE" w14:textId="77777777" w:rsidR="0079559E" w:rsidRDefault="00000000">
            <w:r>
              <w:rPr>
                <w:b/>
                <w:sz w:val="18"/>
              </w:rPr>
              <w:t>NPC</w:t>
            </w:r>
          </w:p>
        </w:tc>
        <w:tc>
          <w:tcPr>
            <w:tcW w:w="2608" w:type="dxa"/>
          </w:tcPr>
          <w:p w14:paraId="40944F8A" w14:textId="77777777" w:rsidR="0079559E" w:rsidRDefault="00000000">
            <w:r>
              <w:rPr>
                <w:b/>
                <w:sz w:val="18"/>
              </w:rPr>
              <w:t>id dialog</w:t>
            </w:r>
          </w:p>
        </w:tc>
        <w:tc>
          <w:tcPr>
            <w:tcW w:w="1474" w:type="dxa"/>
          </w:tcPr>
          <w:p w14:paraId="14BC3B20" w14:textId="77777777" w:rsidR="0079559E" w:rsidRDefault="00000000">
            <w:r>
              <w:rPr>
                <w:b/>
                <w:sz w:val="18"/>
              </w:rPr>
              <w:t>Membuka</w:t>
            </w:r>
          </w:p>
        </w:tc>
        <w:tc>
          <w:tcPr>
            <w:tcW w:w="3402" w:type="dxa"/>
          </w:tcPr>
          <w:p w14:paraId="1434F3E0" w14:textId="77777777" w:rsidR="0079559E" w:rsidRDefault="00000000">
            <w:r>
              <w:rPr>
                <w:b/>
                <w:sz w:val="18"/>
              </w:rPr>
              <w:t>Keterangan</w:t>
            </w:r>
          </w:p>
        </w:tc>
      </w:tr>
      <w:tr w:rsidR="0079559E" w14:paraId="173334AE" w14:textId="77777777">
        <w:tc>
          <w:tcPr>
            <w:tcW w:w="1701" w:type="dxa"/>
          </w:tcPr>
          <w:p w14:paraId="19C08ADF" w14:textId="77777777" w:rsidR="0079559E" w:rsidRDefault="00000000">
            <w:r>
              <w:rPr>
                <w:sz w:val="18"/>
              </w:rPr>
              <w:t>Zahra</w:t>
            </w:r>
          </w:p>
        </w:tc>
        <w:tc>
          <w:tcPr>
            <w:tcW w:w="2608" w:type="dxa"/>
          </w:tcPr>
          <w:p w14:paraId="0A9C51B9" w14:textId="77777777" w:rsidR="0079559E" w:rsidRDefault="00000000">
            <w:r>
              <w:rPr>
                <w:sz w:val="18"/>
              </w:rPr>
              <w:t>dr_alisa_dialogue</w:t>
            </w:r>
          </w:p>
        </w:tc>
        <w:tc>
          <w:tcPr>
            <w:tcW w:w="1474" w:type="dxa"/>
          </w:tcPr>
          <w:p w14:paraId="29F7EF57" w14:textId="77777777" w:rsidR="0079559E" w:rsidRDefault="00000000">
            <w:r>
              <w:rPr>
                <w:sz w:val="18"/>
              </w:rPr>
              <w:t>materi ke-1</w:t>
            </w:r>
          </w:p>
        </w:tc>
        <w:tc>
          <w:tcPr>
            <w:tcW w:w="3402" w:type="dxa"/>
          </w:tcPr>
          <w:p w14:paraId="27A59ADF" w14:textId="77777777" w:rsidR="0079559E" w:rsidRDefault="00000000">
            <w:r>
              <w:rPr>
                <w:sz w:val="18"/>
              </w:rPr>
              <w:t>Prosedur Keselamatan &amp; Medis Pascabencana</w:t>
            </w:r>
          </w:p>
        </w:tc>
      </w:tr>
      <w:tr w:rsidR="0079559E" w:rsidRPr="00EA4324" w14:paraId="62A44089" w14:textId="77777777">
        <w:tc>
          <w:tcPr>
            <w:tcW w:w="1701" w:type="dxa"/>
          </w:tcPr>
          <w:p w14:paraId="2278BE9F" w14:textId="77777777" w:rsidR="0079559E" w:rsidRDefault="00000000">
            <w:r>
              <w:rPr>
                <w:sz w:val="18"/>
              </w:rPr>
              <w:t>Lintang</w:t>
            </w:r>
          </w:p>
        </w:tc>
        <w:tc>
          <w:tcPr>
            <w:tcW w:w="2608" w:type="dxa"/>
          </w:tcPr>
          <w:p w14:paraId="0D359136" w14:textId="77777777" w:rsidR="0079559E" w:rsidRDefault="00000000">
            <w:r>
              <w:rPr>
                <w:sz w:val="18"/>
              </w:rPr>
              <w:t>pak_bambang_dialogue</w:t>
            </w:r>
          </w:p>
        </w:tc>
        <w:tc>
          <w:tcPr>
            <w:tcW w:w="1474" w:type="dxa"/>
          </w:tcPr>
          <w:p w14:paraId="5B1087FA" w14:textId="77777777" w:rsidR="0079559E" w:rsidRDefault="00000000">
            <w:r>
              <w:rPr>
                <w:sz w:val="18"/>
              </w:rPr>
              <w:t>materi ke-2</w:t>
            </w:r>
          </w:p>
        </w:tc>
        <w:tc>
          <w:tcPr>
            <w:tcW w:w="3402" w:type="dxa"/>
          </w:tcPr>
          <w:p w14:paraId="243D66FA" w14:textId="77777777" w:rsidR="0079559E" w:rsidRPr="00EA4324" w:rsidRDefault="00000000">
            <w:pPr>
              <w:rPr>
                <w:lang w:val="fi-FI"/>
              </w:rPr>
            </w:pPr>
            <w:r w:rsidRPr="00EA4324">
              <w:rPr>
                <w:sz w:val="18"/>
                <w:lang w:val="fi-FI"/>
              </w:rPr>
              <w:t>Manajemen Titik Kumpul &amp; Komunikasi Resmi</w:t>
            </w:r>
          </w:p>
        </w:tc>
      </w:tr>
      <w:tr w:rsidR="0079559E" w14:paraId="7454A325" w14:textId="77777777">
        <w:tc>
          <w:tcPr>
            <w:tcW w:w="1701" w:type="dxa"/>
          </w:tcPr>
          <w:p w14:paraId="524CBF0E" w14:textId="77777777" w:rsidR="0079559E" w:rsidRDefault="00000000">
            <w:r>
              <w:rPr>
                <w:sz w:val="18"/>
              </w:rPr>
              <w:t>Bu Tyas</w:t>
            </w:r>
          </w:p>
        </w:tc>
        <w:tc>
          <w:tcPr>
            <w:tcW w:w="2608" w:type="dxa"/>
          </w:tcPr>
          <w:p w14:paraId="654A5C84" w14:textId="77777777" w:rsidR="0079559E" w:rsidRDefault="00000000">
            <w:r>
              <w:rPr>
                <w:sz w:val="18"/>
              </w:rPr>
              <w:t>komandan_satria_dialogue</w:t>
            </w:r>
          </w:p>
        </w:tc>
        <w:tc>
          <w:tcPr>
            <w:tcW w:w="1474" w:type="dxa"/>
          </w:tcPr>
          <w:p w14:paraId="70CC2B63" w14:textId="77777777" w:rsidR="0079559E" w:rsidRDefault="00000000">
            <w:r>
              <w:rPr>
                <w:sz w:val="18"/>
              </w:rPr>
              <w:t>TTS</w:t>
            </w:r>
          </w:p>
        </w:tc>
        <w:tc>
          <w:tcPr>
            <w:tcW w:w="3402" w:type="dxa"/>
          </w:tcPr>
          <w:p w14:paraId="63A96355" w14:textId="77777777" w:rsidR="0079559E" w:rsidRDefault="00000000">
            <w:r>
              <w:rPr>
                <w:sz w:val="18"/>
              </w:rPr>
              <w:t>membuka evaluasi TTS area ini</w:t>
            </w:r>
          </w:p>
        </w:tc>
      </w:tr>
    </w:tbl>
    <w:p w14:paraId="6E03B887" w14:textId="77777777" w:rsidR="0079559E" w:rsidRDefault="00000000">
      <w:pPr>
        <w:pStyle w:val="Heading2"/>
      </w:pPr>
      <w:r>
        <w:t>Area 4 — Pos Pengamatan Merapi</w:t>
      </w:r>
    </w:p>
    <w:p w14:paraId="1FCAF713" w14:textId="77777777" w:rsidR="0079559E" w:rsidRDefault="00000000">
      <w:r>
        <w:rPr>
          <w:i/>
          <w:color w:val="444444"/>
          <w:sz w:val="18"/>
        </w:rPr>
        <w:t>id area: area-pos-pengamatan-merapi · lokasi: Pos Pengamatan PVMBG &amp; Lereng Merapi (KRB III) · subjudul: Prabencana Erupsi Merapi: Status PVMBG &amp; Kesiapsiagaan KRB · jenis: mitigasi-erupsi · lencana: Volcano Preparedness Master</w:t>
      </w:r>
    </w:p>
    <w:p w14:paraId="48755A43" w14:textId="77777777" w:rsidR="0079559E" w:rsidRPr="00EA4324" w:rsidRDefault="00000000">
      <w:pPr>
        <w:rPr>
          <w:lang w:val="fi-FI"/>
        </w:rPr>
      </w:pPr>
      <w:r w:rsidRPr="00EA4324">
        <w:rPr>
          <w:i/>
          <w:color w:val="444444"/>
          <w:sz w:val="18"/>
          <w:lang w:val="fi-FI"/>
        </w:rPr>
        <w:t>Lokasi (verbatim):</w:t>
      </w:r>
    </w:p>
    <w:p w14:paraId="59148552" w14:textId="77777777" w:rsidR="0079559E" w:rsidRPr="00EA4324" w:rsidRDefault="00000000">
      <w:pPr>
        <w:pStyle w:val="Verbatim"/>
        <w:rPr>
          <w:lang w:val="fi-FI"/>
        </w:rPr>
      </w:pPr>
      <w:r w:rsidRPr="00EA4324">
        <w:rPr>
          <w:lang w:val="fi-FI"/>
        </w:rPr>
        <w:t>Pos Pengamatan PVMBG &amp; Lereng Merapi (KRB III)</w:t>
      </w:r>
    </w:p>
    <w:p w14:paraId="034B717C" w14:textId="77777777" w:rsidR="0079559E" w:rsidRPr="00EA4324" w:rsidRDefault="00000000">
      <w:pPr>
        <w:rPr>
          <w:lang w:val="fi-FI"/>
        </w:rPr>
      </w:pPr>
      <w:r w:rsidRPr="00EA4324">
        <w:rPr>
          <w:i/>
          <w:color w:val="444444"/>
          <w:sz w:val="18"/>
          <w:lang w:val="fi-FI"/>
        </w:rPr>
        <w:t>Subjudul (verbatim):</w:t>
      </w:r>
    </w:p>
    <w:p w14:paraId="004D5B99" w14:textId="77777777" w:rsidR="0079559E" w:rsidRPr="00EA4324" w:rsidRDefault="00000000">
      <w:pPr>
        <w:pStyle w:val="Verbatim"/>
        <w:rPr>
          <w:lang w:val="fi-FI"/>
        </w:rPr>
      </w:pPr>
      <w:r w:rsidRPr="00EA4324">
        <w:rPr>
          <w:lang w:val="fi-FI"/>
        </w:rPr>
        <w:t>Prabencana Erupsi Merapi: Status PVMBG &amp; Kesiapsiagaan KRB</w:t>
      </w:r>
    </w:p>
    <w:p w14:paraId="32BF9CE1" w14:textId="77777777" w:rsidR="0079559E" w:rsidRPr="00EA4324" w:rsidRDefault="00000000">
      <w:pPr>
        <w:pStyle w:val="Heading3"/>
        <w:rPr>
          <w:lang w:val="fi-FI"/>
        </w:rPr>
      </w:pPr>
      <w:r w:rsidRPr="00EA4324">
        <w:rPr>
          <w:lang w:val="fi-FI"/>
        </w:rPr>
        <w:t>Materi B4.1 — Temuan 1: 4 Tingkat Status Aktivitas Gunung Api &amp; MAGMA Indonesia</w:t>
      </w:r>
    </w:p>
    <w:p w14:paraId="7BF23939" w14:textId="77777777" w:rsidR="0079559E" w:rsidRPr="00EA4324" w:rsidRDefault="00000000">
      <w:pPr>
        <w:rPr>
          <w:lang w:val="fi-FI"/>
        </w:rPr>
      </w:pPr>
      <w:r w:rsidRPr="00EA4324">
        <w:rPr>
          <w:i/>
          <w:color w:val="444444"/>
          <w:sz w:val="18"/>
          <w:lang w:val="fi-FI"/>
        </w:rPr>
        <w:t>Judul (verbatim):</w:t>
      </w:r>
    </w:p>
    <w:p w14:paraId="168A3952" w14:textId="77777777" w:rsidR="0079559E" w:rsidRPr="00EA4324" w:rsidRDefault="00000000">
      <w:pPr>
        <w:pStyle w:val="Verbatim"/>
        <w:rPr>
          <w:lang w:val="fi-FI"/>
        </w:rPr>
      </w:pPr>
      <w:r w:rsidRPr="00EA4324">
        <w:rPr>
          <w:lang w:val="fi-FI"/>
        </w:rPr>
        <w:t>Temuan 1: 4 Tingkat Status Aktivitas Gunung Api &amp; MAGMA Indonesia</w:t>
      </w:r>
    </w:p>
    <w:p w14:paraId="4FC5AAC5" w14:textId="77777777" w:rsidR="0079559E" w:rsidRPr="00EA4324" w:rsidRDefault="00000000">
      <w:pPr>
        <w:rPr>
          <w:lang w:val="fi-FI"/>
        </w:rPr>
      </w:pPr>
      <w:r w:rsidRPr="00EA4324">
        <w:rPr>
          <w:i/>
          <w:color w:val="444444"/>
          <w:sz w:val="18"/>
          <w:lang w:val="fi-FI"/>
        </w:rPr>
        <w:t>Isi utama — shortDesc (verbatim):</w:t>
      </w:r>
    </w:p>
    <w:p w14:paraId="6D35394E" w14:textId="77777777" w:rsidR="0079559E" w:rsidRDefault="00000000">
      <w:pPr>
        <w:pStyle w:val="Verbatim"/>
      </w:pPr>
      <w:r>
        <w:t>PVMBG menetapkan 4 status gunung api: Level I (Normal - hijau), Level II (Waspada - kuning), Level III (Siaga - oranye), dan Level IV (Awas - merah). Pantau info resmi lewat aplikasi MAGMA Indonesia. Di pos pengamatan, petugas memantau gunung dengan beberapa alat. SEISMOGRAF merekam getaran atau gempa tremor di dalam gunung. Alat lain mengukur DEFORMASI, yaitu perubahan bentuk tubuh gunung yang mengembung karena magma naik ke bawah kawah. Petugas juga memeriksa GAS vulkanik yang keluar dari kawah, karena gas beracun berbahaya bagi warga. Pengamatan kadang terhambat KABUT tebal yang menutupi puncak, sehingga petugas mengandalkan kamera pemantau.</w:t>
      </w:r>
    </w:p>
    <w:p w14:paraId="2DE45B33" w14:textId="77777777" w:rsidR="0079559E" w:rsidRDefault="00000000">
      <w:r>
        <w:rPr>
          <w:i/>
          <w:color w:val="444444"/>
          <w:sz w:val="18"/>
        </w:rPr>
        <w:t>Fakta kunci — fact (verbatim):</w:t>
      </w:r>
    </w:p>
    <w:p w14:paraId="2C8B82BA" w14:textId="77777777" w:rsidR="0079559E" w:rsidRPr="00EA4324" w:rsidRDefault="00000000">
      <w:pPr>
        <w:pStyle w:val="Verbatim"/>
        <w:rPr>
          <w:lang w:val="it-IT"/>
        </w:rPr>
      </w:pPr>
      <w:r>
        <w:t xml:space="preserve">Pada Level IV (AWAS), letusan utama sedang atau segera terjadi. </w:t>
      </w:r>
      <w:r w:rsidRPr="00EA4324">
        <w:rPr>
          <w:lang w:val="it-IT"/>
        </w:rPr>
        <w:t>Warga di Kawasan Rawan Bencana III (KRB III) wajib segera evakuasi mandiri!</w:t>
      </w:r>
    </w:p>
    <w:p w14:paraId="7F22F32E" w14:textId="77777777" w:rsidR="0079559E" w:rsidRDefault="00000000">
      <w:pPr>
        <w:spacing w:after="240"/>
      </w:pPr>
      <w:r>
        <w:rPr>
          <w:i/>
          <w:color w:val="444444"/>
          <w:sz w:val="18"/>
        </w:rPr>
        <w:t>Sumber: level2Data.ts (baris 307) → LEVEL2_AREAS[3].discoveries[0] · id materi: disc-volcano-status</w:t>
      </w:r>
    </w:p>
    <w:p w14:paraId="7AD83533" w14:textId="77777777" w:rsidR="0079559E" w:rsidRPr="00EA4324" w:rsidRDefault="00000000">
      <w:pPr>
        <w:pStyle w:val="Heading3"/>
        <w:rPr>
          <w:lang w:val="fi-FI"/>
        </w:rPr>
      </w:pPr>
      <w:r w:rsidRPr="00EA4324">
        <w:rPr>
          <w:lang w:val="fi-FI"/>
        </w:rPr>
        <w:t>Materi B4.2 — Temuan 2: Zonasi KRB Merapi &amp; APD Pelindung Abu Vulkanik</w:t>
      </w:r>
    </w:p>
    <w:p w14:paraId="537DF1B8" w14:textId="77777777" w:rsidR="0079559E" w:rsidRPr="00EA4324" w:rsidRDefault="00000000">
      <w:pPr>
        <w:rPr>
          <w:lang w:val="fi-FI"/>
        </w:rPr>
      </w:pPr>
      <w:r w:rsidRPr="00EA4324">
        <w:rPr>
          <w:i/>
          <w:color w:val="444444"/>
          <w:sz w:val="18"/>
          <w:lang w:val="fi-FI"/>
        </w:rPr>
        <w:t>Judul (verbatim):</w:t>
      </w:r>
    </w:p>
    <w:p w14:paraId="21AEF3FE" w14:textId="77777777" w:rsidR="0079559E" w:rsidRPr="00EA4324" w:rsidRDefault="00000000">
      <w:pPr>
        <w:pStyle w:val="Verbatim"/>
        <w:rPr>
          <w:lang w:val="fi-FI"/>
        </w:rPr>
      </w:pPr>
      <w:r w:rsidRPr="00EA4324">
        <w:rPr>
          <w:lang w:val="fi-FI"/>
        </w:rPr>
        <w:t>Temuan 2: Zonasi KRB Merapi &amp; APD Pelindung Abu Vulkanik</w:t>
      </w:r>
    </w:p>
    <w:p w14:paraId="4FD30A13" w14:textId="77777777" w:rsidR="0079559E" w:rsidRPr="00EA4324" w:rsidRDefault="00000000">
      <w:pPr>
        <w:rPr>
          <w:lang w:val="fi-FI"/>
        </w:rPr>
      </w:pPr>
      <w:r w:rsidRPr="00EA4324">
        <w:rPr>
          <w:i/>
          <w:color w:val="444444"/>
          <w:sz w:val="18"/>
          <w:lang w:val="fi-FI"/>
        </w:rPr>
        <w:lastRenderedPageBreak/>
        <w:t>Isi utama — shortDesc (verbatim):</w:t>
      </w:r>
    </w:p>
    <w:p w14:paraId="6E365A95" w14:textId="77777777" w:rsidR="0079559E" w:rsidRPr="00EA4324" w:rsidRDefault="00000000">
      <w:pPr>
        <w:pStyle w:val="Verbatim"/>
        <w:rPr>
          <w:lang w:val="fi-FI"/>
        </w:rPr>
      </w:pPr>
      <w:r w:rsidRPr="00EA4324">
        <w:rPr>
          <w:lang w:val="fi-FI"/>
        </w:rPr>
        <w:t>Kawasan Merapi dibagi 3 zona resmi: KRB III (zona merah lereng puncak rawan awan panas), KRB II (lereng tengah siap evakuasi mandiri), dan KRB I (bantaran sungai rawan aliran awan panas guguran). Warga wajib menyiapkan APD masker N95, kacamata goggle, dan baju tertutup.</w:t>
      </w:r>
    </w:p>
    <w:p w14:paraId="363E049C" w14:textId="77777777" w:rsidR="0079559E" w:rsidRPr="00EA4324" w:rsidRDefault="00000000">
      <w:pPr>
        <w:rPr>
          <w:lang w:val="fi-FI"/>
        </w:rPr>
      </w:pPr>
      <w:r w:rsidRPr="00EA4324">
        <w:rPr>
          <w:i/>
          <w:color w:val="444444"/>
          <w:sz w:val="18"/>
          <w:lang w:val="fi-FI"/>
        </w:rPr>
        <w:t>Fakta kunci — fact (verbatim):</w:t>
      </w:r>
    </w:p>
    <w:p w14:paraId="04439F87" w14:textId="77777777" w:rsidR="0079559E" w:rsidRPr="00EA4324" w:rsidRDefault="00000000">
      <w:pPr>
        <w:pStyle w:val="Verbatim"/>
        <w:rPr>
          <w:lang w:val="fi-FI"/>
        </w:rPr>
      </w:pPr>
      <w:r w:rsidRPr="00EA4324">
        <w:rPr>
          <w:lang w:val="fi-FI"/>
        </w:rPr>
        <w:t>KRB III adalah zona larangan hunian tetap karena selalu terancam awan panas (wedhus gembel). Saat status Awas (Level IV), seluruh warga di KRB III wajib segera dievakuasi total!</w:t>
      </w:r>
    </w:p>
    <w:p w14:paraId="314BC321" w14:textId="77777777" w:rsidR="0079559E" w:rsidRDefault="00000000">
      <w:pPr>
        <w:spacing w:after="240"/>
      </w:pPr>
      <w:r>
        <w:rPr>
          <w:i/>
          <w:color w:val="444444"/>
          <w:sz w:val="18"/>
        </w:rPr>
        <w:t>Sumber: level2Data.ts (baris 318) → LEVEL2_AREAS[3].discoveries[1] · id materi: disc-volcano-response</w:t>
      </w:r>
    </w:p>
    <w:p w14:paraId="42898E99" w14:textId="77777777" w:rsidR="0079559E" w:rsidRPr="00EA4324" w:rsidRDefault="00000000">
      <w:pPr>
        <w:rPr>
          <w:lang w:val="it-IT"/>
        </w:rPr>
      </w:pPr>
      <w:r w:rsidRPr="00EA4324">
        <w:rPr>
          <w:i/>
          <w:sz w:val="20"/>
          <w:lang w:val="it-IT"/>
        </w:rPr>
        <w:t>Materi/evaluasi yang dibuka lewat dialog NPC area ini (penunjuk, bukan tambahan materi):</w:t>
      </w:r>
    </w:p>
    <w:tbl>
      <w:tblPr>
        <w:tblStyle w:val="TableGrid"/>
        <w:tblW w:w="0" w:type="auto"/>
        <w:tblLayout w:type="fixed"/>
        <w:tblLook w:val="04A0" w:firstRow="1" w:lastRow="0" w:firstColumn="1" w:lastColumn="0" w:noHBand="0" w:noVBand="1"/>
      </w:tblPr>
      <w:tblGrid>
        <w:gridCol w:w="1701"/>
        <w:gridCol w:w="2608"/>
        <w:gridCol w:w="1474"/>
        <w:gridCol w:w="3402"/>
      </w:tblGrid>
      <w:tr w:rsidR="0079559E" w14:paraId="2E98E989" w14:textId="77777777">
        <w:tc>
          <w:tcPr>
            <w:tcW w:w="1701" w:type="dxa"/>
          </w:tcPr>
          <w:p w14:paraId="3230539B" w14:textId="77777777" w:rsidR="0079559E" w:rsidRDefault="00000000">
            <w:r>
              <w:rPr>
                <w:b/>
                <w:sz w:val="18"/>
              </w:rPr>
              <w:t>NPC</w:t>
            </w:r>
          </w:p>
        </w:tc>
        <w:tc>
          <w:tcPr>
            <w:tcW w:w="2608" w:type="dxa"/>
          </w:tcPr>
          <w:p w14:paraId="03043ADA" w14:textId="77777777" w:rsidR="0079559E" w:rsidRDefault="00000000">
            <w:r>
              <w:rPr>
                <w:b/>
                <w:sz w:val="18"/>
              </w:rPr>
              <w:t>id dialog</w:t>
            </w:r>
          </w:p>
        </w:tc>
        <w:tc>
          <w:tcPr>
            <w:tcW w:w="1474" w:type="dxa"/>
          </w:tcPr>
          <w:p w14:paraId="545272FE" w14:textId="77777777" w:rsidR="0079559E" w:rsidRDefault="00000000">
            <w:r>
              <w:rPr>
                <w:b/>
                <w:sz w:val="18"/>
              </w:rPr>
              <w:t>Membuka</w:t>
            </w:r>
          </w:p>
        </w:tc>
        <w:tc>
          <w:tcPr>
            <w:tcW w:w="3402" w:type="dxa"/>
          </w:tcPr>
          <w:p w14:paraId="7A126425" w14:textId="77777777" w:rsidR="0079559E" w:rsidRDefault="00000000">
            <w:r>
              <w:rPr>
                <w:b/>
                <w:sz w:val="18"/>
              </w:rPr>
              <w:t>Keterangan</w:t>
            </w:r>
          </w:p>
        </w:tc>
      </w:tr>
      <w:tr w:rsidR="0079559E" w:rsidRPr="00EA4324" w14:paraId="07A183C8" w14:textId="77777777">
        <w:tc>
          <w:tcPr>
            <w:tcW w:w="1701" w:type="dxa"/>
          </w:tcPr>
          <w:p w14:paraId="3B43FD9E" w14:textId="77777777" w:rsidR="0079559E" w:rsidRDefault="00000000">
            <w:r>
              <w:rPr>
                <w:sz w:val="18"/>
              </w:rPr>
              <w:t>Zahra</w:t>
            </w:r>
          </w:p>
        </w:tc>
        <w:tc>
          <w:tcPr>
            <w:tcW w:w="2608" w:type="dxa"/>
          </w:tcPr>
          <w:p w14:paraId="3A656FDD" w14:textId="77777777" w:rsidR="0079559E" w:rsidRDefault="00000000">
            <w:r>
              <w:rPr>
                <w:sz w:val="18"/>
              </w:rPr>
              <w:t>mbak_rina_dialogue</w:t>
            </w:r>
          </w:p>
        </w:tc>
        <w:tc>
          <w:tcPr>
            <w:tcW w:w="1474" w:type="dxa"/>
          </w:tcPr>
          <w:p w14:paraId="6081467A" w14:textId="77777777" w:rsidR="0079559E" w:rsidRDefault="00000000">
            <w:r>
              <w:rPr>
                <w:sz w:val="18"/>
              </w:rPr>
              <w:t>materi ke-1</w:t>
            </w:r>
          </w:p>
        </w:tc>
        <w:tc>
          <w:tcPr>
            <w:tcW w:w="3402" w:type="dxa"/>
          </w:tcPr>
          <w:p w14:paraId="5A79A450" w14:textId="77777777" w:rsidR="0079559E" w:rsidRPr="00EA4324" w:rsidRDefault="00000000">
            <w:pPr>
              <w:rPr>
                <w:lang w:val="fi-FI"/>
              </w:rPr>
            </w:pPr>
            <w:r w:rsidRPr="00EA4324">
              <w:rPr>
                <w:sz w:val="18"/>
                <w:lang w:val="fi-FI"/>
              </w:rPr>
              <w:t>Temuan 1: 4 Tingkat Status Aktivitas Gunung Api &amp; MAGMA Indonesia</w:t>
            </w:r>
          </w:p>
        </w:tc>
      </w:tr>
      <w:tr w:rsidR="0079559E" w:rsidRPr="00EA4324" w14:paraId="2CEE55CD" w14:textId="77777777">
        <w:tc>
          <w:tcPr>
            <w:tcW w:w="1701" w:type="dxa"/>
          </w:tcPr>
          <w:p w14:paraId="5A4946A7" w14:textId="77777777" w:rsidR="0079559E" w:rsidRDefault="00000000">
            <w:r>
              <w:rPr>
                <w:sz w:val="18"/>
              </w:rPr>
              <w:t>Lintang</w:t>
            </w:r>
          </w:p>
        </w:tc>
        <w:tc>
          <w:tcPr>
            <w:tcW w:w="2608" w:type="dxa"/>
          </w:tcPr>
          <w:p w14:paraId="48285AF2" w14:textId="77777777" w:rsidR="0079559E" w:rsidRDefault="00000000">
            <w:r>
              <w:rPr>
                <w:sz w:val="18"/>
              </w:rPr>
              <w:t>pak_joko_dialogue</w:t>
            </w:r>
          </w:p>
        </w:tc>
        <w:tc>
          <w:tcPr>
            <w:tcW w:w="1474" w:type="dxa"/>
          </w:tcPr>
          <w:p w14:paraId="4F35CD6E" w14:textId="77777777" w:rsidR="0079559E" w:rsidRDefault="00000000">
            <w:r>
              <w:rPr>
                <w:sz w:val="18"/>
              </w:rPr>
              <w:t>materi ke-2</w:t>
            </w:r>
          </w:p>
        </w:tc>
        <w:tc>
          <w:tcPr>
            <w:tcW w:w="3402" w:type="dxa"/>
          </w:tcPr>
          <w:p w14:paraId="5E16D4CB" w14:textId="77777777" w:rsidR="0079559E" w:rsidRPr="00EA4324" w:rsidRDefault="00000000">
            <w:pPr>
              <w:rPr>
                <w:lang w:val="fi-FI"/>
              </w:rPr>
            </w:pPr>
            <w:r w:rsidRPr="00EA4324">
              <w:rPr>
                <w:sz w:val="18"/>
                <w:lang w:val="fi-FI"/>
              </w:rPr>
              <w:t>Temuan 2: Zonasi KRB Merapi &amp; APD Pelindung Abu Vulkanik</w:t>
            </w:r>
          </w:p>
        </w:tc>
      </w:tr>
      <w:tr w:rsidR="0079559E" w14:paraId="2710D6A0" w14:textId="77777777">
        <w:tc>
          <w:tcPr>
            <w:tcW w:w="1701" w:type="dxa"/>
          </w:tcPr>
          <w:p w14:paraId="4E5E5C15" w14:textId="77777777" w:rsidR="0079559E" w:rsidRDefault="00000000">
            <w:r>
              <w:rPr>
                <w:sz w:val="18"/>
              </w:rPr>
              <w:t>Bu Tyas</w:t>
            </w:r>
          </w:p>
        </w:tc>
        <w:tc>
          <w:tcPr>
            <w:tcW w:w="2608" w:type="dxa"/>
          </w:tcPr>
          <w:p w14:paraId="14FF7DD4" w14:textId="77777777" w:rsidR="0079559E" w:rsidRDefault="00000000">
            <w:r>
              <w:rPr>
                <w:sz w:val="18"/>
              </w:rPr>
              <w:t>satria_volcano_dialogue</w:t>
            </w:r>
          </w:p>
        </w:tc>
        <w:tc>
          <w:tcPr>
            <w:tcW w:w="1474" w:type="dxa"/>
          </w:tcPr>
          <w:p w14:paraId="288AEC95" w14:textId="77777777" w:rsidR="0079559E" w:rsidRDefault="00000000">
            <w:r>
              <w:rPr>
                <w:sz w:val="18"/>
              </w:rPr>
              <w:t>TTS</w:t>
            </w:r>
          </w:p>
        </w:tc>
        <w:tc>
          <w:tcPr>
            <w:tcW w:w="3402" w:type="dxa"/>
          </w:tcPr>
          <w:p w14:paraId="74A2DD4D" w14:textId="77777777" w:rsidR="0079559E" w:rsidRDefault="00000000">
            <w:r>
              <w:rPr>
                <w:sz w:val="18"/>
              </w:rPr>
              <w:t>membuka evaluasi TTS area ini</w:t>
            </w:r>
          </w:p>
        </w:tc>
      </w:tr>
    </w:tbl>
    <w:p w14:paraId="4C067125" w14:textId="77777777" w:rsidR="0079559E" w:rsidRDefault="00000000">
      <w:pPr>
        <w:pStyle w:val="Heading2"/>
      </w:pPr>
      <w:r>
        <w:t>Area 5 — Simulasi Erupsi Merapi</w:t>
      </w:r>
    </w:p>
    <w:p w14:paraId="2E2F7B0C" w14:textId="77777777" w:rsidR="0079559E" w:rsidRDefault="00000000">
      <w:r>
        <w:rPr>
          <w:i/>
          <w:color w:val="444444"/>
          <w:sz w:val="18"/>
        </w:rPr>
        <w:t>id area: area-simulasi-merapi · lokasi: Desa Tangguh Bencana (Destana) &amp; Lereng Merapi KRB III · subjudul: Simulasi Tanggap Bencana: 4 Status PVMBG, QTE Kesiapsiagaan &amp; Evakuasi Dusun · jenis: mitigasi-erupsi · lencana: Merapi Volcano Survivor &amp; Hero</w:t>
      </w:r>
    </w:p>
    <w:p w14:paraId="6E9056B2" w14:textId="77777777" w:rsidR="0079559E" w:rsidRDefault="00000000">
      <w:r>
        <w:rPr>
          <w:i/>
          <w:color w:val="444444"/>
          <w:sz w:val="18"/>
        </w:rPr>
        <w:t>Lokasi (verbatim):</w:t>
      </w:r>
    </w:p>
    <w:p w14:paraId="325AD49D" w14:textId="77777777" w:rsidR="0079559E" w:rsidRDefault="00000000">
      <w:pPr>
        <w:pStyle w:val="Verbatim"/>
      </w:pPr>
      <w:r>
        <w:t>Desa Tangguh Bencana (Destana) &amp; Lereng Merapi KRB III</w:t>
      </w:r>
    </w:p>
    <w:p w14:paraId="619B5EE1" w14:textId="77777777" w:rsidR="0079559E" w:rsidRDefault="00000000">
      <w:r>
        <w:rPr>
          <w:i/>
          <w:color w:val="444444"/>
          <w:sz w:val="18"/>
        </w:rPr>
        <w:t>Subjudul (verbatim):</w:t>
      </w:r>
    </w:p>
    <w:p w14:paraId="2093C165" w14:textId="77777777" w:rsidR="0079559E" w:rsidRDefault="00000000">
      <w:pPr>
        <w:pStyle w:val="Verbatim"/>
      </w:pPr>
      <w:r>
        <w:t>Simulasi Tanggap Bencana: 4 Status PVMBG, QTE Kesiapsiagaan &amp; Evakuasi Dusun</w:t>
      </w:r>
    </w:p>
    <w:p w14:paraId="5F6F097F" w14:textId="77777777" w:rsidR="0079559E" w:rsidRPr="00EA4324" w:rsidRDefault="00000000">
      <w:pPr>
        <w:pStyle w:val="Heading3"/>
        <w:rPr>
          <w:lang w:val="fi-FI"/>
        </w:rPr>
      </w:pPr>
      <w:r w:rsidRPr="00EA4324">
        <w:rPr>
          <w:lang w:val="fi-FI"/>
        </w:rPr>
        <w:t>Materi B5.1 — Temuan 1: Urutan Tanda Alam Erupsi &amp; Status PVMBG</w:t>
      </w:r>
    </w:p>
    <w:p w14:paraId="41CC23C1" w14:textId="77777777" w:rsidR="0079559E" w:rsidRPr="00EA4324" w:rsidRDefault="00000000">
      <w:pPr>
        <w:rPr>
          <w:lang w:val="fi-FI"/>
        </w:rPr>
      </w:pPr>
      <w:r w:rsidRPr="00EA4324">
        <w:rPr>
          <w:i/>
          <w:color w:val="444444"/>
          <w:sz w:val="18"/>
          <w:lang w:val="fi-FI"/>
        </w:rPr>
        <w:t>Judul (verbatim):</w:t>
      </w:r>
    </w:p>
    <w:p w14:paraId="4F847C0D" w14:textId="77777777" w:rsidR="0079559E" w:rsidRPr="00EA4324" w:rsidRDefault="00000000">
      <w:pPr>
        <w:pStyle w:val="Verbatim"/>
        <w:rPr>
          <w:lang w:val="fi-FI"/>
        </w:rPr>
      </w:pPr>
      <w:r w:rsidRPr="00EA4324">
        <w:rPr>
          <w:lang w:val="fi-FI"/>
        </w:rPr>
        <w:t>Temuan 1: Urutan Tanda Alam Erupsi &amp; Status PVMBG</w:t>
      </w:r>
    </w:p>
    <w:p w14:paraId="2897EFDE" w14:textId="77777777" w:rsidR="0079559E" w:rsidRPr="00EA4324" w:rsidRDefault="00000000">
      <w:pPr>
        <w:rPr>
          <w:lang w:val="fi-FI"/>
        </w:rPr>
      </w:pPr>
      <w:r w:rsidRPr="00EA4324">
        <w:rPr>
          <w:i/>
          <w:color w:val="444444"/>
          <w:sz w:val="18"/>
          <w:lang w:val="fi-FI"/>
        </w:rPr>
        <w:t>Isi utama — shortDesc (verbatim):</w:t>
      </w:r>
    </w:p>
    <w:p w14:paraId="67D9D5C3" w14:textId="77777777" w:rsidR="0079559E" w:rsidRPr="00EA4324" w:rsidRDefault="00000000">
      <w:pPr>
        <w:pStyle w:val="Verbatim"/>
        <w:rPr>
          <w:lang w:val="it-IT"/>
        </w:rPr>
      </w:pPr>
      <w:r w:rsidRPr="00EA4324">
        <w:rPr>
          <w:lang w:val="fi-FI"/>
        </w:rPr>
        <w:t xml:space="preserve">Erupsi gunung api tidak datang tiba-tiba. </w:t>
      </w:r>
      <w:r w:rsidRPr="00EA4324">
        <w:rPr>
          <w:lang w:val="it-IT"/>
        </w:rPr>
        <w:t>Sebelumnya ada tanda-tanda alam yang berurutan. Mula-mula muncul gempa tremor dan asap putih dari KRATER di puncak (status WASPADA), lalu PVMBG memberi PERINGATAN kepada warga. Selanjutnya asap berubah kelabu pekat, terdengar GEMURUH, satwa panik MENURUN dari gunung, dan tumbuhan layu akibat panas tanah (status SIAGA). Puncaknya terjadi LEDAKAN yang menyemburkan muntahan magma (status AWAS). SUMBER bahaya seperti awan panas PIROKLASTIK dan LAHAR mengancam lereng gunung.</w:t>
      </w:r>
    </w:p>
    <w:p w14:paraId="2AEA89EF" w14:textId="77777777" w:rsidR="0079559E" w:rsidRPr="00EA4324" w:rsidRDefault="00000000">
      <w:pPr>
        <w:rPr>
          <w:lang w:val="it-IT"/>
        </w:rPr>
      </w:pPr>
      <w:r w:rsidRPr="00EA4324">
        <w:rPr>
          <w:i/>
          <w:color w:val="444444"/>
          <w:sz w:val="18"/>
          <w:lang w:val="it-IT"/>
        </w:rPr>
        <w:t>Fakta kunci — fact (verbatim):</w:t>
      </w:r>
    </w:p>
    <w:p w14:paraId="02BA657A" w14:textId="77777777" w:rsidR="0079559E" w:rsidRPr="00EA4324" w:rsidRDefault="00000000">
      <w:pPr>
        <w:pStyle w:val="Verbatim"/>
        <w:rPr>
          <w:lang w:val="it-IT"/>
        </w:rPr>
      </w:pPr>
      <w:r w:rsidRPr="00EA4324">
        <w:rPr>
          <w:lang w:val="it-IT"/>
        </w:rPr>
        <w:t>Hewan liar memiliki kepekaan insting terhadap gelombang mikro seismik dan perubahan suhu tanah sehingga selalu bermigrasi menjauhi puncak sebelum letusan terjadi. Tanda-tanda alam inilah yang menjadi peringatan dini bagi warga agar segera menjauh dari BAHAYA.</w:t>
      </w:r>
    </w:p>
    <w:p w14:paraId="43D3B005" w14:textId="77777777" w:rsidR="0079559E" w:rsidRDefault="00000000">
      <w:pPr>
        <w:spacing w:after="240"/>
      </w:pPr>
      <w:r>
        <w:rPr>
          <w:i/>
          <w:color w:val="444444"/>
          <w:sz w:val="18"/>
        </w:rPr>
        <w:t>Sumber: level2Data.ts (baris 380) → LEVEL2_AREAS[4].discoveries[0] · id materi: disc-volcano-sim-signs</w:t>
      </w:r>
    </w:p>
    <w:p w14:paraId="2B147A39" w14:textId="77777777" w:rsidR="0079559E" w:rsidRDefault="00000000">
      <w:pPr>
        <w:pStyle w:val="Heading3"/>
      </w:pPr>
      <w:r>
        <w:t>Materi B5.2 — Temuan 2: Protokol Evakuasi Mandiri &amp; Penggunaan APD</w:t>
      </w:r>
    </w:p>
    <w:p w14:paraId="4BA1B559" w14:textId="77777777" w:rsidR="0079559E" w:rsidRDefault="00000000">
      <w:r>
        <w:rPr>
          <w:i/>
          <w:color w:val="444444"/>
          <w:sz w:val="18"/>
        </w:rPr>
        <w:t>Judul (verbatim):</w:t>
      </w:r>
    </w:p>
    <w:p w14:paraId="15B6EC9A" w14:textId="77777777" w:rsidR="0079559E" w:rsidRDefault="00000000">
      <w:pPr>
        <w:pStyle w:val="Verbatim"/>
      </w:pPr>
      <w:r>
        <w:t>Temuan 2: Protokol Evakuasi Mandiri &amp; Penggunaan APD</w:t>
      </w:r>
    </w:p>
    <w:p w14:paraId="259F9E8C" w14:textId="77777777" w:rsidR="0079559E" w:rsidRDefault="00000000">
      <w:r>
        <w:rPr>
          <w:i/>
          <w:color w:val="444444"/>
          <w:sz w:val="18"/>
        </w:rPr>
        <w:t>Isi utama — shortDesc (verbatim):</w:t>
      </w:r>
    </w:p>
    <w:p w14:paraId="77922916" w14:textId="77777777" w:rsidR="0079559E" w:rsidRDefault="00000000">
      <w:pPr>
        <w:pStyle w:val="Verbatim"/>
      </w:pPr>
      <w:r>
        <w:lastRenderedPageBreak/>
        <w:t>Saat status SIAGA, siapkan tas siaga dan kenakan masker serta kacamata tertutup untuk menyaring abu vulkanik. Saat status AWAS, segera MENGUNGSI dan tinggalkan zona KRB III menggunakan kendaraan evakuasi menuju Tempat Evakuasi Akhir (TEA).</w:t>
      </w:r>
    </w:p>
    <w:p w14:paraId="3D3F3517" w14:textId="77777777" w:rsidR="0079559E" w:rsidRDefault="00000000">
      <w:r>
        <w:rPr>
          <w:i/>
          <w:color w:val="444444"/>
          <w:sz w:val="18"/>
        </w:rPr>
        <w:t>Fakta kunci — fact (verbatim):</w:t>
      </w:r>
    </w:p>
    <w:p w14:paraId="3CE49630" w14:textId="77777777" w:rsidR="0079559E" w:rsidRDefault="00000000">
      <w:pPr>
        <w:pStyle w:val="Verbatim"/>
      </w:pPr>
      <w:r>
        <w:t>Abu vulkanik sangat tajam seperti pecahan kaca mikroskopis. Jangan pernah mengucek mata yang terkena abu dan segera gunakan air mengalir.</w:t>
      </w:r>
    </w:p>
    <w:p w14:paraId="28627952" w14:textId="77777777" w:rsidR="0079559E" w:rsidRDefault="00000000">
      <w:pPr>
        <w:spacing w:after="240"/>
      </w:pPr>
      <w:r>
        <w:rPr>
          <w:i/>
          <w:color w:val="444444"/>
          <w:sz w:val="18"/>
        </w:rPr>
        <w:t>Sumber: level2Data.ts (baris 390) → LEVEL2_AREAS[4].discoveries[1] · id materi: disc-volcano-sim-evac</w:t>
      </w:r>
    </w:p>
    <w:p w14:paraId="64D4F602" w14:textId="77777777" w:rsidR="0079559E" w:rsidRDefault="00000000">
      <w:pPr>
        <w:pStyle w:val="Heading2"/>
      </w:pPr>
      <w:r>
        <w:t>Area 6 — Barak Pengungsian &amp; Pemulihan</w:t>
      </w:r>
    </w:p>
    <w:p w14:paraId="58EEA5E8" w14:textId="77777777" w:rsidR="0079559E" w:rsidRDefault="00000000">
      <w:r>
        <w:rPr>
          <w:i/>
          <w:color w:val="444444"/>
          <w:sz w:val="18"/>
        </w:rPr>
        <w:t>id area: area-barak-pengungsian · lokasi: Barak Pengungsian Terpadu (Zona Aman KRB I / Dataran Rendah) · subjudul: Pascabencana Erupsi: Barak Terpadu, Penanganan Abu &amp; Waspada Awan Panas · jenis: mitigasi-erupsi · lencana: Volcano Recovery &amp; Rehabilitation Master</w:t>
      </w:r>
    </w:p>
    <w:p w14:paraId="565FA6CC" w14:textId="77777777" w:rsidR="0079559E" w:rsidRDefault="00000000">
      <w:r>
        <w:rPr>
          <w:i/>
          <w:color w:val="444444"/>
          <w:sz w:val="18"/>
        </w:rPr>
        <w:t>Lokasi (verbatim):</w:t>
      </w:r>
    </w:p>
    <w:p w14:paraId="2E8EC111" w14:textId="77777777" w:rsidR="0079559E" w:rsidRDefault="00000000">
      <w:pPr>
        <w:pStyle w:val="Verbatim"/>
      </w:pPr>
      <w:r>
        <w:t>Barak Pengungsian Terpadu (Zona Aman KRB I / Dataran Rendah)</w:t>
      </w:r>
    </w:p>
    <w:p w14:paraId="359184AA" w14:textId="77777777" w:rsidR="0079559E" w:rsidRDefault="00000000">
      <w:r>
        <w:rPr>
          <w:i/>
          <w:color w:val="444444"/>
          <w:sz w:val="18"/>
        </w:rPr>
        <w:t>Subjudul (verbatim):</w:t>
      </w:r>
    </w:p>
    <w:p w14:paraId="2A9B3F48" w14:textId="77777777" w:rsidR="0079559E" w:rsidRPr="00EA4324" w:rsidRDefault="00000000">
      <w:pPr>
        <w:pStyle w:val="Verbatim"/>
        <w:rPr>
          <w:lang w:val="it-IT"/>
        </w:rPr>
      </w:pPr>
      <w:r w:rsidRPr="00EA4324">
        <w:rPr>
          <w:lang w:val="it-IT"/>
        </w:rPr>
        <w:t>Pascabencana Erupsi: Barak Terpadu, Penanganan Abu &amp; Waspada Awan Panas</w:t>
      </w:r>
    </w:p>
    <w:p w14:paraId="20D7789C" w14:textId="77777777" w:rsidR="0079559E" w:rsidRPr="00EA4324" w:rsidRDefault="00000000">
      <w:pPr>
        <w:pStyle w:val="Heading3"/>
        <w:rPr>
          <w:lang w:val="fi-FI"/>
        </w:rPr>
      </w:pPr>
      <w:r w:rsidRPr="00EA4324">
        <w:rPr>
          <w:lang w:val="fi-FI"/>
        </w:rPr>
        <w:t>Materi B6.1 — Temuan 1: Penanganan Abu Vulkanik &amp; Pembersihan Atap Rumah</w:t>
      </w:r>
    </w:p>
    <w:p w14:paraId="053ACF25" w14:textId="77777777" w:rsidR="0079559E" w:rsidRPr="00EA4324" w:rsidRDefault="00000000">
      <w:pPr>
        <w:rPr>
          <w:lang w:val="fi-FI"/>
        </w:rPr>
      </w:pPr>
      <w:r w:rsidRPr="00EA4324">
        <w:rPr>
          <w:i/>
          <w:color w:val="444444"/>
          <w:sz w:val="18"/>
          <w:lang w:val="fi-FI"/>
        </w:rPr>
        <w:t>Judul (verbatim):</w:t>
      </w:r>
    </w:p>
    <w:p w14:paraId="3C296315" w14:textId="77777777" w:rsidR="0079559E" w:rsidRPr="00EA4324" w:rsidRDefault="00000000">
      <w:pPr>
        <w:pStyle w:val="Verbatim"/>
        <w:rPr>
          <w:lang w:val="fi-FI"/>
        </w:rPr>
      </w:pPr>
      <w:r w:rsidRPr="00EA4324">
        <w:rPr>
          <w:lang w:val="fi-FI"/>
        </w:rPr>
        <w:t>Temuan 1: Penanganan Abu Vulkanik &amp; Pembersihan Atap Rumah</w:t>
      </w:r>
    </w:p>
    <w:p w14:paraId="1ACAEFA7" w14:textId="77777777" w:rsidR="0079559E" w:rsidRPr="00EA4324" w:rsidRDefault="00000000">
      <w:pPr>
        <w:rPr>
          <w:lang w:val="fi-FI"/>
        </w:rPr>
      </w:pPr>
      <w:r w:rsidRPr="00EA4324">
        <w:rPr>
          <w:i/>
          <w:color w:val="444444"/>
          <w:sz w:val="18"/>
          <w:lang w:val="fi-FI"/>
        </w:rPr>
        <w:t>Isi utama — shortDesc (verbatim):</w:t>
      </w:r>
    </w:p>
    <w:p w14:paraId="76589708" w14:textId="77777777" w:rsidR="0079559E" w:rsidRPr="00EA4324" w:rsidRDefault="00000000">
      <w:pPr>
        <w:pStyle w:val="Verbatim"/>
        <w:rPr>
          <w:lang w:val="fi-FI"/>
        </w:rPr>
      </w:pPr>
      <w:r w:rsidRPr="00EA4324">
        <w:rPr>
          <w:lang w:val="fi-FI"/>
        </w:rPr>
        <w:t>Endapan debu vulkanik tebal di atap rumah wajib dibersihkan secara gotong royong agar atap tidak ambruk akibat beban abu yang sangat berat (terutama saat basah terkena hujan). Selain itu, hindari mengendarai motor atau mobil dengan kecepatan tinggi di jalanan berabu karena jalan sangat licin dan partikel abu menyumbat serta merusak mesin kendaraan. Setelah petugas menyatakan wilayah sudah AMAN, warga yang rumahnya rusak tinggal sementara di BARAK pengungsian. Di sana BANTUAN LOGISTIK seperti makanan, selimut, dan air bersih disalurkan setiap hari. Kelompok yang perlu didahulukan, misalnya LANSIA dan anak-anak, didata oleh petugas. Jadwal pembagian bantuan dan informasi penting ditempel di PAPAN pengumuman barak agar semua warga mengetahuinya.</w:t>
      </w:r>
    </w:p>
    <w:p w14:paraId="3FA7050B" w14:textId="77777777" w:rsidR="0079559E" w:rsidRPr="00EA4324" w:rsidRDefault="00000000">
      <w:pPr>
        <w:rPr>
          <w:lang w:val="fi-FI"/>
        </w:rPr>
      </w:pPr>
      <w:r w:rsidRPr="00EA4324">
        <w:rPr>
          <w:i/>
          <w:color w:val="444444"/>
          <w:sz w:val="18"/>
          <w:lang w:val="fi-FI"/>
        </w:rPr>
        <w:t>Fakta kunci — fact (verbatim):</w:t>
      </w:r>
    </w:p>
    <w:p w14:paraId="057949A5" w14:textId="77777777" w:rsidR="0079559E" w:rsidRDefault="00000000">
      <w:pPr>
        <w:pStyle w:val="Verbatim"/>
      </w:pPr>
      <w:r w:rsidRPr="00EA4324">
        <w:rPr>
          <w:lang w:val="fi-FI"/>
        </w:rPr>
        <w:t xml:space="preserve">Buku Saku BNPB menegaskan: Bersihkan atap dari timbunan debu vulkanik karena beratnya bisa merobohkan dan merusak atap rumah atau bangunan. </w:t>
      </w:r>
      <w:r>
        <w:t>Kurangi paparan abu dan hindari berkendara di jalan berabu!</w:t>
      </w:r>
    </w:p>
    <w:p w14:paraId="190AFFD5" w14:textId="77777777" w:rsidR="0079559E" w:rsidRDefault="00000000">
      <w:pPr>
        <w:spacing w:after="240"/>
      </w:pPr>
      <w:r>
        <w:rPr>
          <w:i/>
          <w:color w:val="444444"/>
          <w:sz w:val="18"/>
        </w:rPr>
        <w:t>Sumber: level2Data.ts (baris 452) → LEVEL2_AREAS[5].discoveries[0] · id materi: disc-post-ash</w:t>
      </w:r>
    </w:p>
    <w:p w14:paraId="56054D65" w14:textId="77777777" w:rsidR="0079559E" w:rsidRPr="00EA4324" w:rsidRDefault="00000000">
      <w:pPr>
        <w:pStyle w:val="Heading3"/>
        <w:rPr>
          <w:lang w:val="fi-FI"/>
        </w:rPr>
      </w:pPr>
      <w:r w:rsidRPr="00EA4324">
        <w:rPr>
          <w:lang w:val="fi-FI"/>
        </w:rPr>
        <w:t>Materi B6.2 — Temuan 2: Kesehatan, Sanitasi &amp; Perlindungan Air Minum</w:t>
      </w:r>
    </w:p>
    <w:p w14:paraId="2476EC51" w14:textId="77777777" w:rsidR="0079559E" w:rsidRPr="00EA4324" w:rsidRDefault="00000000">
      <w:pPr>
        <w:rPr>
          <w:lang w:val="fi-FI"/>
        </w:rPr>
      </w:pPr>
      <w:r w:rsidRPr="00EA4324">
        <w:rPr>
          <w:i/>
          <w:color w:val="444444"/>
          <w:sz w:val="18"/>
          <w:lang w:val="fi-FI"/>
        </w:rPr>
        <w:t>Judul (verbatim):</w:t>
      </w:r>
    </w:p>
    <w:p w14:paraId="0154A3FD" w14:textId="77777777" w:rsidR="0079559E" w:rsidRPr="00EA4324" w:rsidRDefault="00000000">
      <w:pPr>
        <w:pStyle w:val="Verbatim"/>
        <w:rPr>
          <w:lang w:val="fi-FI"/>
        </w:rPr>
      </w:pPr>
      <w:r w:rsidRPr="00EA4324">
        <w:rPr>
          <w:lang w:val="fi-FI"/>
        </w:rPr>
        <w:t>Temuan 2: Kesehatan, Sanitasi &amp; Perlindungan Air Minum</w:t>
      </w:r>
    </w:p>
    <w:p w14:paraId="2723DC1B" w14:textId="77777777" w:rsidR="0079559E" w:rsidRPr="00EA4324" w:rsidRDefault="00000000">
      <w:pPr>
        <w:rPr>
          <w:lang w:val="fi-FI"/>
        </w:rPr>
      </w:pPr>
      <w:r w:rsidRPr="00EA4324">
        <w:rPr>
          <w:i/>
          <w:color w:val="444444"/>
          <w:sz w:val="18"/>
          <w:lang w:val="fi-FI"/>
        </w:rPr>
        <w:t>Isi utama — shortDesc (verbatim):</w:t>
      </w:r>
    </w:p>
    <w:p w14:paraId="25BFBE52" w14:textId="77777777" w:rsidR="0079559E" w:rsidRDefault="00000000">
      <w:pPr>
        <w:pStyle w:val="Verbatim"/>
      </w:pPr>
      <w:r w:rsidRPr="00EA4324">
        <w:rPr>
          <w:lang w:val="fi-FI"/>
        </w:rPr>
        <w:t xml:space="preserve">Abu vulkanik mengandung pecahan kaca silika tajam mikroskopis yang dapat merusak jaringan paru-paru dan melukai kornea mata. Selalu kenakan masker dan kacamata tertutup saat beraktivitas. Jika mata terkena debu, basuh dengan air mengalir dan jangan pernah mengucek mata. </w:t>
      </w:r>
      <w:r>
        <w:t xml:space="preserve">Pastikan seluruh tandon dan sumber air minum ditutup rapat agar tidak tercemar gas asam dan belerang beracun. Di </w:t>
      </w:r>
      <w:r>
        <w:lastRenderedPageBreak/>
        <w:t>barak pengungsian, jaga kebersihan air dan sanitasi agar tidak menimbulkan penyakit. Warga yang luka atau mengalami TRAUMA akibat bencana segera ditangani oleh tim MEDIS.</w:t>
      </w:r>
    </w:p>
    <w:p w14:paraId="47F50BD8" w14:textId="77777777" w:rsidR="0079559E" w:rsidRDefault="00000000">
      <w:r>
        <w:rPr>
          <w:i/>
          <w:color w:val="444444"/>
          <w:sz w:val="18"/>
        </w:rPr>
        <w:t>Fakta kunci — fact (verbatim):</w:t>
      </w:r>
    </w:p>
    <w:p w14:paraId="1ED43A92" w14:textId="77777777" w:rsidR="0079559E" w:rsidRDefault="00000000">
      <w:pPr>
        <w:pStyle w:val="Verbatim"/>
      </w:pPr>
      <w:r>
        <w:t>Air minum yang terpapar abu vulkanik dapat mengalami penurunan pH drastis (sangat asam) dan terkontaminasi senyawa belerang berbahaya. Tutup tandon air rapat-rapat dan gunakan air bersih higienis di posko pengungsian!</w:t>
      </w:r>
    </w:p>
    <w:p w14:paraId="4ED7ADC8" w14:textId="77777777" w:rsidR="0079559E" w:rsidRDefault="00000000">
      <w:pPr>
        <w:spacing w:after="240"/>
      </w:pPr>
      <w:r>
        <w:rPr>
          <w:i/>
          <w:color w:val="444444"/>
          <w:sz w:val="18"/>
        </w:rPr>
        <w:t>Sumber: level2Data.ts (baris 463) → LEVEL2_AREAS[5].discoveries[1] · id materi: disc-post-sanitation</w:t>
      </w:r>
    </w:p>
    <w:p w14:paraId="4332BB15" w14:textId="77777777" w:rsidR="0079559E" w:rsidRDefault="00000000">
      <w:pPr>
        <w:pStyle w:val="Heading3"/>
      </w:pPr>
      <w:r>
        <w:t>Materi B6.3 — Temuan 3: Bahaya Sekunder — Waspada Awan Panas Guguran di Lembah Sungai</w:t>
      </w:r>
    </w:p>
    <w:p w14:paraId="0C3FDDEA" w14:textId="77777777" w:rsidR="0079559E" w:rsidRDefault="00000000">
      <w:r>
        <w:rPr>
          <w:i/>
          <w:color w:val="444444"/>
          <w:sz w:val="18"/>
        </w:rPr>
        <w:t>Judul (verbatim):</w:t>
      </w:r>
    </w:p>
    <w:p w14:paraId="0930FFDA" w14:textId="77777777" w:rsidR="0079559E" w:rsidRDefault="00000000">
      <w:pPr>
        <w:pStyle w:val="Verbatim"/>
      </w:pPr>
      <w:r>
        <w:t>Temuan 3: Bahaya Sekunder — Waspada Awan Panas Guguran di Lembah Sungai</w:t>
      </w:r>
    </w:p>
    <w:p w14:paraId="37D3F742" w14:textId="77777777" w:rsidR="0079559E" w:rsidRDefault="00000000">
      <w:r>
        <w:rPr>
          <w:i/>
          <w:color w:val="444444"/>
          <w:sz w:val="18"/>
        </w:rPr>
        <w:t>Isi utama — shortDesc (verbatim):</w:t>
      </w:r>
    </w:p>
    <w:p w14:paraId="59C16722" w14:textId="77777777" w:rsidR="0079559E" w:rsidRDefault="00000000">
      <w:pPr>
        <w:pStyle w:val="Verbatim"/>
      </w:pPr>
      <w:r>
        <w:t>Bahaya letusan gunung api belum berakhir saat erupsi reda! Awan panas guguran (wedhus gembel) berisi gas dan material vulkanik panas bersuhu 300-700 °C dapat meluncur deras menyusuri lembah sungai yang berhulu di Merapi, menghancurkan jembatan dan sabo dam di alurnya.</w:t>
      </w:r>
    </w:p>
    <w:p w14:paraId="6B9E5A1E" w14:textId="77777777" w:rsidR="0079559E" w:rsidRDefault="00000000">
      <w:r>
        <w:rPr>
          <w:i/>
          <w:color w:val="444444"/>
          <w:sz w:val="18"/>
        </w:rPr>
        <w:t>Fakta kunci — fact (verbatim):</w:t>
      </w:r>
    </w:p>
    <w:p w14:paraId="34F417C7" w14:textId="77777777" w:rsidR="0079559E" w:rsidRDefault="00000000">
      <w:pPr>
        <w:pStyle w:val="Verbatim"/>
      </w:pPr>
      <w:r>
        <w:t>BNPB &amp; PVMBG mengimbau masyarakat untuk menjauhi lembah dan bantaran sungai yang berhulu di puncak gunung berapi, serta mematuhi sirene Early Warning System (EWS) sungai yang memantau getaran dan aliran awan panas!</w:t>
      </w:r>
    </w:p>
    <w:p w14:paraId="1340EFE8" w14:textId="77777777" w:rsidR="0079559E" w:rsidRDefault="00000000">
      <w:pPr>
        <w:spacing w:after="240"/>
      </w:pPr>
      <w:r>
        <w:rPr>
          <w:i/>
          <w:color w:val="444444"/>
          <w:sz w:val="18"/>
        </w:rPr>
        <w:t>Sumber: level2Data.ts (baris 474) → LEVEL2_AREAS[5].discoveries[2] · id materi: disc-post-pyroclastic</w:t>
      </w:r>
    </w:p>
    <w:p w14:paraId="3D405D1D" w14:textId="77777777" w:rsidR="0079559E" w:rsidRPr="00EA4324" w:rsidRDefault="00000000">
      <w:pPr>
        <w:rPr>
          <w:lang w:val="it-IT"/>
        </w:rPr>
      </w:pPr>
      <w:r w:rsidRPr="00EA4324">
        <w:rPr>
          <w:i/>
          <w:sz w:val="20"/>
          <w:lang w:val="it-IT"/>
        </w:rPr>
        <w:t>Materi/evaluasi yang dibuka lewat dialog NPC area ini (penunjuk, bukan tambahan materi):</w:t>
      </w:r>
    </w:p>
    <w:tbl>
      <w:tblPr>
        <w:tblStyle w:val="TableGrid"/>
        <w:tblW w:w="0" w:type="auto"/>
        <w:tblLayout w:type="fixed"/>
        <w:tblLook w:val="04A0" w:firstRow="1" w:lastRow="0" w:firstColumn="1" w:lastColumn="0" w:noHBand="0" w:noVBand="1"/>
      </w:tblPr>
      <w:tblGrid>
        <w:gridCol w:w="1701"/>
        <w:gridCol w:w="2608"/>
        <w:gridCol w:w="1474"/>
        <w:gridCol w:w="3402"/>
      </w:tblGrid>
      <w:tr w:rsidR="0079559E" w14:paraId="24848A8F" w14:textId="77777777">
        <w:tc>
          <w:tcPr>
            <w:tcW w:w="1701" w:type="dxa"/>
          </w:tcPr>
          <w:p w14:paraId="69410676" w14:textId="77777777" w:rsidR="0079559E" w:rsidRDefault="00000000">
            <w:r>
              <w:rPr>
                <w:b/>
                <w:sz w:val="18"/>
              </w:rPr>
              <w:t>NPC</w:t>
            </w:r>
          </w:p>
        </w:tc>
        <w:tc>
          <w:tcPr>
            <w:tcW w:w="2608" w:type="dxa"/>
          </w:tcPr>
          <w:p w14:paraId="7EA1D067" w14:textId="77777777" w:rsidR="0079559E" w:rsidRDefault="00000000">
            <w:r>
              <w:rPr>
                <w:b/>
                <w:sz w:val="18"/>
              </w:rPr>
              <w:t>id dialog</w:t>
            </w:r>
          </w:p>
        </w:tc>
        <w:tc>
          <w:tcPr>
            <w:tcW w:w="1474" w:type="dxa"/>
          </w:tcPr>
          <w:p w14:paraId="20C50312" w14:textId="77777777" w:rsidR="0079559E" w:rsidRDefault="00000000">
            <w:r>
              <w:rPr>
                <w:b/>
                <w:sz w:val="18"/>
              </w:rPr>
              <w:t>Membuka</w:t>
            </w:r>
          </w:p>
        </w:tc>
        <w:tc>
          <w:tcPr>
            <w:tcW w:w="3402" w:type="dxa"/>
          </w:tcPr>
          <w:p w14:paraId="4113828F" w14:textId="77777777" w:rsidR="0079559E" w:rsidRDefault="00000000">
            <w:r>
              <w:rPr>
                <w:b/>
                <w:sz w:val="18"/>
              </w:rPr>
              <w:t>Keterangan</w:t>
            </w:r>
          </w:p>
        </w:tc>
      </w:tr>
      <w:tr w:rsidR="0079559E" w:rsidRPr="00EA4324" w14:paraId="13610912" w14:textId="77777777">
        <w:tc>
          <w:tcPr>
            <w:tcW w:w="1701" w:type="dxa"/>
          </w:tcPr>
          <w:p w14:paraId="0BC444ED" w14:textId="77777777" w:rsidR="0079559E" w:rsidRDefault="00000000">
            <w:r>
              <w:rPr>
                <w:sz w:val="18"/>
              </w:rPr>
              <w:t>Zidane</w:t>
            </w:r>
          </w:p>
        </w:tc>
        <w:tc>
          <w:tcPr>
            <w:tcW w:w="2608" w:type="dxa"/>
          </w:tcPr>
          <w:p w14:paraId="0394FBB0" w14:textId="77777777" w:rsidR="0079559E" w:rsidRDefault="00000000">
            <w:r>
              <w:rPr>
                <w:sz w:val="18"/>
              </w:rPr>
              <w:t>bu_dini_dialogue</w:t>
            </w:r>
          </w:p>
        </w:tc>
        <w:tc>
          <w:tcPr>
            <w:tcW w:w="1474" w:type="dxa"/>
          </w:tcPr>
          <w:p w14:paraId="05883C46" w14:textId="77777777" w:rsidR="0079559E" w:rsidRDefault="00000000">
            <w:r>
              <w:rPr>
                <w:sz w:val="18"/>
              </w:rPr>
              <w:t>materi ke-1</w:t>
            </w:r>
          </w:p>
        </w:tc>
        <w:tc>
          <w:tcPr>
            <w:tcW w:w="3402" w:type="dxa"/>
          </w:tcPr>
          <w:p w14:paraId="567CF8C9" w14:textId="77777777" w:rsidR="0079559E" w:rsidRPr="00EA4324" w:rsidRDefault="00000000">
            <w:pPr>
              <w:rPr>
                <w:lang w:val="fi-FI"/>
              </w:rPr>
            </w:pPr>
            <w:r w:rsidRPr="00EA4324">
              <w:rPr>
                <w:sz w:val="18"/>
                <w:lang w:val="fi-FI"/>
              </w:rPr>
              <w:t>Temuan 1: Penanganan Abu Vulkanik &amp; Pembersihan Atap Rumah</w:t>
            </w:r>
          </w:p>
        </w:tc>
      </w:tr>
      <w:tr w:rsidR="0079559E" w:rsidRPr="00EA4324" w14:paraId="7E96F267" w14:textId="77777777">
        <w:tc>
          <w:tcPr>
            <w:tcW w:w="1701" w:type="dxa"/>
          </w:tcPr>
          <w:p w14:paraId="0CA5A70C" w14:textId="77777777" w:rsidR="0079559E" w:rsidRDefault="00000000">
            <w:r>
              <w:rPr>
                <w:sz w:val="18"/>
              </w:rPr>
              <w:t>Zidane</w:t>
            </w:r>
          </w:p>
        </w:tc>
        <w:tc>
          <w:tcPr>
            <w:tcW w:w="2608" w:type="dxa"/>
          </w:tcPr>
          <w:p w14:paraId="4A0630FB" w14:textId="77777777" w:rsidR="0079559E" w:rsidRDefault="00000000">
            <w:r>
              <w:rPr>
                <w:sz w:val="18"/>
              </w:rPr>
              <w:t>bu_dini_dialogue</w:t>
            </w:r>
          </w:p>
        </w:tc>
        <w:tc>
          <w:tcPr>
            <w:tcW w:w="1474" w:type="dxa"/>
          </w:tcPr>
          <w:p w14:paraId="6A91DACF" w14:textId="77777777" w:rsidR="0079559E" w:rsidRDefault="00000000">
            <w:r>
              <w:rPr>
                <w:sz w:val="18"/>
              </w:rPr>
              <w:t>materi ke-1</w:t>
            </w:r>
          </w:p>
        </w:tc>
        <w:tc>
          <w:tcPr>
            <w:tcW w:w="3402" w:type="dxa"/>
          </w:tcPr>
          <w:p w14:paraId="788417EE" w14:textId="77777777" w:rsidR="0079559E" w:rsidRPr="00EA4324" w:rsidRDefault="00000000">
            <w:pPr>
              <w:rPr>
                <w:lang w:val="fi-FI"/>
              </w:rPr>
            </w:pPr>
            <w:r w:rsidRPr="00EA4324">
              <w:rPr>
                <w:sz w:val="18"/>
                <w:lang w:val="fi-FI"/>
              </w:rPr>
              <w:t>Temuan 1: Penanganan Abu Vulkanik &amp; Pembersihan Atap Rumah</w:t>
            </w:r>
          </w:p>
        </w:tc>
      </w:tr>
      <w:tr w:rsidR="0079559E" w:rsidRPr="00EA4324" w14:paraId="4B0C496A" w14:textId="77777777">
        <w:tc>
          <w:tcPr>
            <w:tcW w:w="1701" w:type="dxa"/>
          </w:tcPr>
          <w:p w14:paraId="7FDE5DD0" w14:textId="77777777" w:rsidR="0079559E" w:rsidRDefault="00000000">
            <w:r>
              <w:rPr>
                <w:sz w:val="18"/>
              </w:rPr>
              <w:t>Zahra</w:t>
            </w:r>
          </w:p>
        </w:tc>
        <w:tc>
          <w:tcPr>
            <w:tcW w:w="2608" w:type="dxa"/>
          </w:tcPr>
          <w:p w14:paraId="10C1F345" w14:textId="77777777" w:rsidR="0079559E" w:rsidRDefault="00000000">
            <w:r>
              <w:rPr>
                <w:sz w:val="18"/>
              </w:rPr>
              <w:t>dr_alisa_shelter_dialogue</w:t>
            </w:r>
          </w:p>
        </w:tc>
        <w:tc>
          <w:tcPr>
            <w:tcW w:w="1474" w:type="dxa"/>
          </w:tcPr>
          <w:p w14:paraId="7B9E5788" w14:textId="77777777" w:rsidR="0079559E" w:rsidRDefault="00000000">
            <w:r>
              <w:rPr>
                <w:sz w:val="18"/>
              </w:rPr>
              <w:t>materi ke-2</w:t>
            </w:r>
          </w:p>
        </w:tc>
        <w:tc>
          <w:tcPr>
            <w:tcW w:w="3402" w:type="dxa"/>
          </w:tcPr>
          <w:p w14:paraId="049108D3" w14:textId="77777777" w:rsidR="0079559E" w:rsidRPr="00EA4324" w:rsidRDefault="00000000">
            <w:pPr>
              <w:rPr>
                <w:lang w:val="fi-FI"/>
              </w:rPr>
            </w:pPr>
            <w:r w:rsidRPr="00EA4324">
              <w:rPr>
                <w:sz w:val="18"/>
                <w:lang w:val="fi-FI"/>
              </w:rPr>
              <w:t>Temuan 2: Kesehatan, Sanitasi &amp; Perlindungan Air Minum</w:t>
            </w:r>
          </w:p>
        </w:tc>
      </w:tr>
      <w:tr w:rsidR="0079559E" w:rsidRPr="00EA4324" w14:paraId="6749528B" w14:textId="77777777">
        <w:tc>
          <w:tcPr>
            <w:tcW w:w="1701" w:type="dxa"/>
          </w:tcPr>
          <w:p w14:paraId="31693B47" w14:textId="77777777" w:rsidR="0079559E" w:rsidRDefault="00000000">
            <w:r>
              <w:rPr>
                <w:sz w:val="18"/>
              </w:rPr>
              <w:t>Zahra</w:t>
            </w:r>
          </w:p>
        </w:tc>
        <w:tc>
          <w:tcPr>
            <w:tcW w:w="2608" w:type="dxa"/>
          </w:tcPr>
          <w:p w14:paraId="2D13EF7B" w14:textId="77777777" w:rsidR="0079559E" w:rsidRDefault="00000000">
            <w:r>
              <w:rPr>
                <w:sz w:val="18"/>
              </w:rPr>
              <w:t>dr_alisa_shelter_dialogue</w:t>
            </w:r>
          </w:p>
        </w:tc>
        <w:tc>
          <w:tcPr>
            <w:tcW w:w="1474" w:type="dxa"/>
          </w:tcPr>
          <w:p w14:paraId="70D70F9B" w14:textId="77777777" w:rsidR="0079559E" w:rsidRDefault="00000000">
            <w:r>
              <w:rPr>
                <w:sz w:val="18"/>
              </w:rPr>
              <w:t>materi ke-2</w:t>
            </w:r>
          </w:p>
        </w:tc>
        <w:tc>
          <w:tcPr>
            <w:tcW w:w="3402" w:type="dxa"/>
          </w:tcPr>
          <w:p w14:paraId="057EA9EB" w14:textId="77777777" w:rsidR="0079559E" w:rsidRPr="00EA4324" w:rsidRDefault="00000000">
            <w:pPr>
              <w:rPr>
                <w:lang w:val="fi-FI"/>
              </w:rPr>
            </w:pPr>
            <w:r w:rsidRPr="00EA4324">
              <w:rPr>
                <w:sz w:val="18"/>
                <w:lang w:val="fi-FI"/>
              </w:rPr>
              <w:t>Temuan 2: Kesehatan, Sanitasi &amp; Perlindungan Air Minum</w:t>
            </w:r>
          </w:p>
        </w:tc>
      </w:tr>
      <w:tr w:rsidR="0079559E" w14:paraId="63301DD3" w14:textId="77777777">
        <w:tc>
          <w:tcPr>
            <w:tcW w:w="1701" w:type="dxa"/>
          </w:tcPr>
          <w:p w14:paraId="02F084DA" w14:textId="77777777" w:rsidR="0079559E" w:rsidRDefault="00000000">
            <w:r>
              <w:rPr>
                <w:sz w:val="18"/>
              </w:rPr>
              <w:t>Lintang</w:t>
            </w:r>
          </w:p>
        </w:tc>
        <w:tc>
          <w:tcPr>
            <w:tcW w:w="2608" w:type="dxa"/>
          </w:tcPr>
          <w:p w14:paraId="60255751" w14:textId="77777777" w:rsidR="0079559E" w:rsidRDefault="00000000">
            <w:r>
              <w:rPr>
                <w:sz w:val="18"/>
              </w:rPr>
              <w:t>pak_slamet_dialogue</w:t>
            </w:r>
          </w:p>
        </w:tc>
        <w:tc>
          <w:tcPr>
            <w:tcW w:w="1474" w:type="dxa"/>
          </w:tcPr>
          <w:p w14:paraId="13939A25" w14:textId="77777777" w:rsidR="0079559E" w:rsidRDefault="00000000">
            <w:r>
              <w:rPr>
                <w:sz w:val="18"/>
              </w:rPr>
              <w:t>materi ke-3</w:t>
            </w:r>
          </w:p>
        </w:tc>
        <w:tc>
          <w:tcPr>
            <w:tcW w:w="3402" w:type="dxa"/>
          </w:tcPr>
          <w:p w14:paraId="208D2E26" w14:textId="77777777" w:rsidR="0079559E" w:rsidRDefault="00000000">
            <w:r>
              <w:rPr>
                <w:sz w:val="18"/>
              </w:rPr>
              <w:t>Temuan 3: Bahaya Sekunder — Waspada Awan Panas Guguran di Lembah Sungai</w:t>
            </w:r>
          </w:p>
        </w:tc>
      </w:tr>
      <w:tr w:rsidR="0079559E" w14:paraId="7572F97A" w14:textId="77777777">
        <w:tc>
          <w:tcPr>
            <w:tcW w:w="1701" w:type="dxa"/>
          </w:tcPr>
          <w:p w14:paraId="47F5266E" w14:textId="77777777" w:rsidR="0079559E" w:rsidRDefault="00000000">
            <w:r>
              <w:rPr>
                <w:sz w:val="18"/>
              </w:rPr>
              <w:t>Lintang</w:t>
            </w:r>
          </w:p>
        </w:tc>
        <w:tc>
          <w:tcPr>
            <w:tcW w:w="2608" w:type="dxa"/>
          </w:tcPr>
          <w:p w14:paraId="22D030B1" w14:textId="77777777" w:rsidR="0079559E" w:rsidRDefault="00000000">
            <w:r>
              <w:rPr>
                <w:sz w:val="18"/>
              </w:rPr>
              <w:t>pak_slamet_dialogue</w:t>
            </w:r>
          </w:p>
        </w:tc>
        <w:tc>
          <w:tcPr>
            <w:tcW w:w="1474" w:type="dxa"/>
          </w:tcPr>
          <w:p w14:paraId="27E8AAE7" w14:textId="77777777" w:rsidR="0079559E" w:rsidRDefault="00000000">
            <w:r>
              <w:rPr>
                <w:sz w:val="18"/>
              </w:rPr>
              <w:t>materi ke-3</w:t>
            </w:r>
          </w:p>
        </w:tc>
        <w:tc>
          <w:tcPr>
            <w:tcW w:w="3402" w:type="dxa"/>
          </w:tcPr>
          <w:p w14:paraId="23F12707" w14:textId="77777777" w:rsidR="0079559E" w:rsidRDefault="00000000">
            <w:r>
              <w:rPr>
                <w:sz w:val="18"/>
              </w:rPr>
              <w:t>Temuan 3: Bahaya Sekunder — Waspada Awan Panas Guguran di Lembah Sungai</w:t>
            </w:r>
          </w:p>
        </w:tc>
      </w:tr>
      <w:tr w:rsidR="0079559E" w14:paraId="1827B586" w14:textId="77777777">
        <w:tc>
          <w:tcPr>
            <w:tcW w:w="1701" w:type="dxa"/>
          </w:tcPr>
          <w:p w14:paraId="56D9B787" w14:textId="77777777" w:rsidR="0079559E" w:rsidRDefault="00000000">
            <w:r>
              <w:rPr>
                <w:sz w:val="18"/>
              </w:rPr>
              <w:t>Bu Tyas</w:t>
            </w:r>
          </w:p>
        </w:tc>
        <w:tc>
          <w:tcPr>
            <w:tcW w:w="2608" w:type="dxa"/>
          </w:tcPr>
          <w:p w14:paraId="796299C5" w14:textId="77777777" w:rsidR="0079559E" w:rsidRDefault="00000000">
            <w:r>
              <w:rPr>
                <w:sz w:val="18"/>
              </w:rPr>
              <w:t>satria_shelter_dialogue</w:t>
            </w:r>
          </w:p>
        </w:tc>
        <w:tc>
          <w:tcPr>
            <w:tcW w:w="1474" w:type="dxa"/>
          </w:tcPr>
          <w:p w14:paraId="56B211B4" w14:textId="77777777" w:rsidR="0079559E" w:rsidRDefault="00000000">
            <w:r>
              <w:rPr>
                <w:sz w:val="18"/>
              </w:rPr>
              <w:t>TTS</w:t>
            </w:r>
          </w:p>
        </w:tc>
        <w:tc>
          <w:tcPr>
            <w:tcW w:w="3402" w:type="dxa"/>
          </w:tcPr>
          <w:p w14:paraId="085DF90A" w14:textId="77777777" w:rsidR="0079559E" w:rsidRDefault="00000000">
            <w:r>
              <w:rPr>
                <w:sz w:val="18"/>
              </w:rPr>
              <w:t>membuka evaluasi TTS area ini</w:t>
            </w:r>
          </w:p>
        </w:tc>
      </w:tr>
    </w:tbl>
    <w:p w14:paraId="466B94B2" w14:textId="77777777" w:rsidR="0079559E" w:rsidRDefault="00000000">
      <w:r>
        <w:br w:type="page"/>
      </w:r>
    </w:p>
    <w:p w14:paraId="2834414A" w14:textId="77777777" w:rsidR="0079559E" w:rsidRDefault="00000000">
      <w:pPr>
        <w:pStyle w:val="Heading1"/>
      </w:pPr>
      <w:r>
        <w:lastRenderedPageBreak/>
        <w:t>BAGIAN C — MATERI YANG DIBACA LEWAT JALUR LAIN</w:t>
      </w:r>
    </w:p>
    <w:p w14:paraId="77B97870" w14:textId="77777777" w:rsidR="0079559E" w:rsidRDefault="00000000">
      <w:r>
        <w:rPr>
          <w:i/>
          <w:sz w:val="20"/>
        </w:rPr>
        <w:t>Bagian ini TIDAK menyalin naskah percakapan (naskahnya panjang dan bukan materi bacaan utama), melainkan menunjukkan LETAK materi yang muncul sebagai teks dialog, papan informasi, atau jalur lain — lengkap dengan nama berkas dan barisnya. Tujuannya: bila teman Anda ingin menambah soal dari dialog, ia tahu persis ke mana harus melihat.</w:t>
      </w:r>
    </w:p>
    <w:p w14:paraId="214E689C" w14:textId="77777777" w:rsidR="0079559E" w:rsidRDefault="00000000">
      <w:pPr>
        <w:pStyle w:val="Heading2"/>
      </w:pPr>
      <w:r>
        <w:t>C.1 — Dialog Level 1 (src/app/Level1/EarthDive/dialogueData.ts)</w:t>
      </w:r>
    </w:p>
    <w:p w14:paraId="580FEF54" w14:textId="77777777" w:rsidR="0079559E" w:rsidRDefault="00000000">
      <w:r>
        <w:rPr>
          <w:i/>
          <w:color w:val="444444"/>
          <w:sz w:val="18"/>
        </w:rPr>
        <w:t>Setiap materi dibuka lewat pilihan dialog NPC. Kolom "Pohon dialog" adalah id registri dialog: id itulah yang dipakai NPC di peta (lihat tabel per zona di Bagian A). Pohon yang berakhiran "_review_dialogue" dipilih otomatis oleh EarthDiveGame.tsx ketika siswa membuka ulang materi yang sudah dibaca.</w:t>
      </w:r>
    </w:p>
    <w:tbl>
      <w:tblPr>
        <w:tblStyle w:val="TableGrid"/>
        <w:tblW w:w="0" w:type="auto"/>
        <w:tblLayout w:type="fixed"/>
        <w:tblLook w:val="04A0" w:firstRow="1" w:lastRow="0" w:firstColumn="1" w:lastColumn="0" w:noHBand="0" w:noVBand="1"/>
      </w:tblPr>
      <w:tblGrid>
        <w:gridCol w:w="3402"/>
        <w:gridCol w:w="2154"/>
        <w:gridCol w:w="1020"/>
        <w:gridCol w:w="2721"/>
      </w:tblGrid>
      <w:tr w:rsidR="0079559E" w14:paraId="2616DE12" w14:textId="77777777">
        <w:tc>
          <w:tcPr>
            <w:tcW w:w="3402" w:type="dxa"/>
          </w:tcPr>
          <w:p w14:paraId="765D4E5E" w14:textId="77777777" w:rsidR="0079559E" w:rsidRDefault="00000000">
            <w:r>
              <w:rPr>
                <w:b/>
                <w:sz w:val="18"/>
              </w:rPr>
              <w:t>Pohon dialog (id registri)</w:t>
            </w:r>
          </w:p>
        </w:tc>
        <w:tc>
          <w:tcPr>
            <w:tcW w:w="2154" w:type="dxa"/>
          </w:tcPr>
          <w:p w14:paraId="749458B7" w14:textId="77777777" w:rsidR="0079559E" w:rsidRDefault="00000000">
            <w:r>
              <w:rPr>
                <w:b/>
                <w:sz w:val="18"/>
              </w:rPr>
              <w:t>Node pemicu</w:t>
            </w:r>
          </w:p>
        </w:tc>
        <w:tc>
          <w:tcPr>
            <w:tcW w:w="1020" w:type="dxa"/>
          </w:tcPr>
          <w:p w14:paraId="7A1C6C52" w14:textId="77777777" w:rsidR="0079559E" w:rsidRDefault="00000000">
            <w:r>
              <w:rPr>
                <w:b/>
                <w:sz w:val="18"/>
              </w:rPr>
              <w:t>Entri katalog</w:t>
            </w:r>
          </w:p>
        </w:tc>
        <w:tc>
          <w:tcPr>
            <w:tcW w:w="2721" w:type="dxa"/>
          </w:tcPr>
          <w:p w14:paraId="2F749222" w14:textId="77777777" w:rsidR="0079559E" w:rsidRDefault="00000000">
            <w:r>
              <w:rPr>
                <w:b/>
                <w:sz w:val="18"/>
              </w:rPr>
              <w:t>Judul materi</w:t>
            </w:r>
          </w:p>
        </w:tc>
      </w:tr>
      <w:tr w:rsidR="0079559E" w14:paraId="2B9059FB" w14:textId="77777777">
        <w:tc>
          <w:tcPr>
            <w:tcW w:w="3402" w:type="dxa"/>
          </w:tcPr>
          <w:p w14:paraId="56522976" w14:textId="77777777" w:rsidR="0079559E" w:rsidRDefault="00000000">
            <w:r>
              <w:rPr>
                <w:sz w:val="18"/>
              </w:rPr>
              <w:t>prof_andini_dialogue</w:t>
            </w:r>
          </w:p>
        </w:tc>
        <w:tc>
          <w:tcPr>
            <w:tcW w:w="2154" w:type="dxa"/>
          </w:tcPr>
          <w:p w14:paraId="290D744D" w14:textId="77777777" w:rsidR="0079559E" w:rsidRDefault="00000000">
            <w:r>
              <w:rPr>
                <w:sz w:val="18"/>
              </w:rPr>
              <w:t>open_discovery</w:t>
            </w:r>
          </w:p>
        </w:tc>
        <w:tc>
          <w:tcPr>
            <w:tcW w:w="1020" w:type="dxa"/>
          </w:tcPr>
          <w:p w14:paraId="04337F0D" w14:textId="77777777" w:rsidR="0079559E" w:rsidRDefault="00000000">
            <w:r>
              <w:rPr>
                <w:sz w:val="18"/>
              </w:rPr>
              <w:t>0</w:t>
            </w:r>
          </w:p>
        </w:tc>
        <w:tc>
          <w:tcPr>
            <w:tcW w:w="2721" w:type="dxa"/>
          </w:tcPr>
          <w:p w14:paraId="469DB75E" w14:textId="77777777" w:rsidR="0079559E" w:rsidRDefault="00000000">
            <w:r>
              <w:rPr>
                <w:sz w:val="18"/>
              </w:rPr>
              <w:t>Perbedaan Kerak Benua &amp; Samudra</w:t>
            </w:r>
          </w:p>
        </w:tc>
      </w:tr>
      <w:tr w:rsidR="0079559E" w14:paraId="02E97978" w14:textId="77777777">
        <w:tc>
          <w:tcPr>
            <w:tcW w:w="3402" w:type="dxa"/>
          </w:tcPr>
          <w:p w14:paraId="5BD8BAF0" w14:textId="77777777" w:rsidR="0079559E" w:rsidRDefault="00000000">
            <w:r>
              <w:rPr>
                <w:sz w:val="18"/>
              </w:rPr>
              <w:t>prof_andini_review_dialogue</w:t>
            </w:r>
          </w:p>
        </w:tc>
        <w:tc>
          <w:tcPr>
            <w:tcW w:w="2154" w:type="dxa"/>
          </w:tcPr>
          <w:p w14:paraId="24887157" w14:textId="77777777" w:rsidR="0079559E" w:rsidRDefault="00000000">
            <w:r>
              <w:rPr>
                <w:sz w:val="18"/>
              </w:rPr>
              <w:t>open_modal</w:t>
            </w:r>
          </w:p>
        </w:tc>
        <w:tc>
          <w:tcPr>
            <w:tcW w:w="1020" w:type="dxa"/>
          </w:tcPr>
          <w:p w14:paraId="2170DC84" w14:textId="77777777" w:rsidR="0079559E" w:rsidRDefault="00000000">
            <w:r>
              <w:rPr>
                <w:sz w:val="18"/>
              </w:rPr>
              <w:t>0</w:t>
            </w:r>
          </w:p>
        </w:tc>
        <w:tc>
          <w:tcPr>
            <w:tcW w:w="2721" w:type="dxa"/>
          </w:tcPr>
          <w:p w14:paraId="01C8797E" w14:textId="77777777" w:rsidR="0079559E" w:rsidRDefault="00000000">
            <w:r>
              <w:rPr>
                <w:sz w:val="18"/>
              </w:rPr>
              <w:t>Perbedaan Kerak Benua &amp; Samudra</w:t>
            </w:r>
          </w:p>
        </w:tc>
      </w:tr>
      <w:tr w:rsidR="0079559E" w14:paraId="66C27C8A" w14:textId="77777777">
        <w:tc>
          <w:tcPr>
            <w:tcW w:w="3402" w:type="dxa"/>
          </w:tcPr>
          <w:p w14:paraId="51E5A7E4" w14:textId="77777777" w:rsidR="0079559E" w:rsidRDefault="00000000">
            <w:r>
              <w:rPr>
                <w:sz w:val="18"/>
              </w:rPr>
              <w:t>z1_zahra_dialogue</w:t>
            </w:r>
          </w:p>
        </w:tc>
        <w:tc>
          <w:tcPr>
            <w:tcW w:w="2154" w:type="dxa"/>
          </w:tcPr>
          <w:p w14:paraId="7266C89C" w14:textId="77777777" w:rsidR="0079559E" w:rsidRDefault="00000000">
            <w:r>
              <w:rPr>
                <w:sz w:val="18"/>
              </w:rPr>
              <w:t>node_moho</w:t>
            </w:r>
          </w:p>
        </w:tc>
        <w:tc>
          <w:tcPr>
            <w:tcW w:w="1020" w:type="dxa"/>
          </w:tcPr>
          <w:p w14:paraId="6C2B0BB8" w14:textId="77777777" w:rsidR="0079559E" w:rsidRDefault="00000000">
            <w:r>
              <w:rPr>
                <w:sz w:val="18"/>
              </w:rPr>
              <w:t>1</w:t>
            </w:r>
          </w:p>
        </w:tc>
        <w:tc>
          <w:tcPr>
            <w:tcW w:w="2721" w:type="dxa"/>
          </w:tcPr>
          <w:p w14:paraId="4A6D8635" w14:textId="77777777" w:rsidR="0079559E" w:rsidRDefault="00000000">
            <w:r>
              <w:rPr>
                <w:sz w:val="18"/>
              </w:rPr>
              <w:t>Batas Divergen</w:t>
            </w:r>
          </w:p>
        </w:tc>
      </w:tr>
      <w:tr w:rsidR="0079559E" w14:paraId="3903B5EC" w14:textId="77777777">
        <w:tc>
          <w:tcPr>
            <w:tcW w:w="3402" w:type="dxa"/>
          </w:tcPr>
          <w:p w14:paraId="4E309971" w14:textId="77777777" w:rsidR="0079559E" w:rsidRPr="00EA4324" w:rsidRDefault="00000000">
            <w:pPr>
              <w:rPr>
                <w:lang w:val="it-IT"/>
              </w:rPr>
            </w:pPr>
            <w:r w:rsidRPr="00EA4324">
              <w:rPr>
                <w:sz w:val="18"/>
                <w:lang w:val="it-IT"/>
              </w:rPr>
              <w:t>z1_lintang_dialogue → prof_andini_dialogue</w:t>
            </w:r>
          </w:p>
        </w:tc>
        <w:tc>
          <w:tcPr>
            <w:tcW w:w="2154" w:type="dxa"/>
          </w:tcPr>
          <w:p w14:paraId="397B5FB0" w14:textId="77777777" w:rsidR="0079559E" w:rsidRDefault="00000000">
            <w:r>
              <w:rPr>
                <w:sz w:val="18"/>
              </w:rPr>
              <w:t>open_discovery</w:t>
            </w:r>
          </w:p>
        </w:tc>
        <w:tc>
          <w:tcPr>
            <w:tcW w:w="1020" w:type="dxa"/>
          </w:tcPr>
          <w:p w14:paraId="4D12C265" w14:textId="77777777" w:rsidR="0079559E" w:rsidRDefault="00000000">
            <w:r>
              <w:rPr>
                <w:sz w:val="18"/>
              </w:rPr>
              <w:t>0</w:t>
            </w:r>
          </w:p>
        </w:tc>
        <w:tc>
          <w:tcPr>
            <w:tcW w:w="2721" w:type="dxa"/>
          </w:tcPr>
          <w:p w14:paraId="63B88643" w14:textId="77777777" w:rsidR="0079559E" w:rsidRDefault="00000000">
            <w:r>
              <w:rPr>
                <w:sz w:val="18"/>
              </w:rPr>
              <w:t>Perbedaan Kerak Benua &amp; Samudra</w:t>
            </w:r>
          </w:p>
        </w:tc>
      </w:tr>
      <w:tr w:rsidR="0079559E" w:rsidRPr="00EA4324" w14:paraId="34D2BBF7" w14:textId="77777777">
        <w:tc>
          <w:tcPr>
            <w:tcW w:w="3402" w:type="dxa"/>
          </w:tcPr>
          <w:p w14:paraId="5E66E2B1" w14:textId="77777777" w:rsidR="0079559E" w:rsidRDefault="00000000">
            <w:r>
              <w:rPr>
                <w:sz w:val="18"/>
              </w:rPr>
              <w:t>prof_sarah_dialogue</w:t>
            </w:r>
          </w:p>
        </w:tc>
        <w:tc>
          <w:tcPr>
            <w:tcW w:w="2154" w:type="dxa"/>
          </w:tcPr>
          <w:p w14:paraId="2C1396D7" w14:textId="77777777" w:rsidR="0079559E" w:rsidRDefault="00000000">
            <w:r>
              <w:rPr>
                <w:sz w:val="18"/>
              </w:rPr>
              <w:t>open_discovery</w:t>
            </w:r>
          </w:p>
        </w:tc>
        <w:tc>
          <w:tcPr>
            <w:tcW w:w="1020" w:type="dxa"/>
          </w:tcPr>
          <w:p w14:paraId="068E7739" w14:textId="77777777" w:rsidR="0079559E" w:rsidRDefault="00000000">
            <w:r>
              <w:rPr>
                <w:sz w:val="18"/>
              </w:rPr>
              <w:t>4</w:t>
            </w:r>
          </w:p>
        </w:tc>
        <w:tc>
          <w:tcPr>
            <w:tcW w:w="2721" w:type="dxa"/>
          </w:tcPr>
          <w:p w14:paraId="22807344" w14:textId="77777777" w:rsidR="0079559E" w:rsidRPr="00EA4324" w:rsidRDefault="00000000">
            <w:pPr>
              <w:rPr>
                <w:lang w:val="fi-FI"/>
              </w:rPr>
            </w:pPr>
            <w:r w:rsidRPr="00EA4324">
              <w:rPr>
                <w:sz w:val="18"/>
                <w:lang w:val="fi-FI"/>
              </w:rPr>
              <w:t>Arus Panas Mantel Bumi (Konveksi)</w:t>
            </w:r>
          </w:p>
        </w:tc>
      </w:tr>
      <w:tr w:rsidR="0079559E" w:rsidRPr="00EA4324" w14:paraId="5AD8C1A2" w14:textId="77777777">
        <w:tc>
          <w:tcPr>
            <w:tcW w:w="3402" w:type="dxa"/>
          </w:tcPr>
          <w:p w14:paraId="1381B86B" w14:textId="77777777" w:rsidR="0079559E" w:rsidRDefault="00000000">
            <w:r>
              <w:rPr>
                <w:sz w:val="18"/>
              </w:rPr>
              <w:t>prof_sarah_review_dialogue</w:t>
            </w:r>
          </w:p>
        </w:tc>
        <w:tc>
          <w:tcPr>
            <w:tcW w:w="2154" w:type="dxa"/>
          </w:tcPr>
          <w:p w14:paraId="728C917F" w14:textId="77777777" w:rsidR="0079559E" w:rsidRDefault="00000000">
            <w:r>
              <w:rPr>
                <w:sz w:val="18"/>
              </w:rPr>
              <w:t>open_modal</w:t>
            </w:r>
          </w:p>
        </w:tc>
        <w:tc>
          <w:tcPr>
            <w:tcW w:w="1020" w:type="dxa"/>
          </w:tcPr>
          <w:p w14:paraId="15B6B0EC" w14:textId="77777777" w:rsidR="0079559E" w:rsidRDefault="00000000">
            <w:r>
              <w:rPr>
                <w:sz w:val="18"/>
              </w:rPr>
              <w:t>4</w:t>
            </w:r>
          </w:p>
        </w:tc>
        <w:tc>
          <w:tcPr>
            <w:tcW w:w="2721" w:type="dxa"/>
          </w:tcPr>
          <w:p w14:paraId="1CAE03E9" w14:textId="77777777" w:rsidR="0079559E" w:rsidRPr="00EA4324" w:rsidRDefault="00000000">
            <w:pPr>
              <w:rPr>
                <w:lang w:val="fi-FI"/>
              </w:rPr>
            </w:pPr>
            <w:r w:rsidRPr="00EA4324">
              <w:rPr>
                <w:sz w:val="18"/>
                <w:lang w:val="fi-FI"/>
              </w:rPr>
              <w:t>Arus Panas Mantel Bumi (Konveksi)</w:t>
            </w:r>
          </w:p>
        </w:tc>
      </w:tr>
      <w:tr w:rsidR="0079559E" w:rsidRPr="00EA4324" w14:paraId="51C60C14" w14:textId="77777777">
        <w:tc>
          <w:tcPr>
            <w:tcW w:w="3402" w:type="dxa"/>
          </w:tcPr>
          <w:p w14:paraId="48894256" w14:textId="77777777" w:rsidR="0079559E" w:rsidRPr="00EA4324" w:rsidRDefault="00000000">
            <w:pPr>
              <w:rPr>
                <w:lang w:val="it-IT"/>
              </w:rPr>
            </w:pPr>
            <w:r w:rsidRPr="00EA4324">
              <w:rPr>
                <w:sz w:val="18"/>
                <w:lang w:val="it-IT"/>
              </w:rPr>
              <w:t>z2_zahra_dialogue → prof_sarah_dialogue</w:t>
            </w:r>
          </w:p>
        </w:tc>
        <w:tc>
          <w:tcPr>
            <w:tcW w:w="2154" w:type="dxa"/>
          </w:tcPr>
          <w:p w14:paraId="54C2B8F4" w14:textId="77777777" w:rsidR="0079559E" w:rsidRDefault="00000000">
            <w:r>
              <w:rPr>
                <w:sz w:val="18"/>
              </w:rPr>
              <w:t>open_discovery</w:t>
            </w:r>
          </w:p>
        </w:tc>
        <w:tc>
          <w:tcPr>
            <w:tcW w:w="1020" w:type="dxa"/>
          </w:tcPr>
          <w:p w14:paraId="4D3E4F11" w14:textId="77777777" w:rsidR="0079559E" w:rsidRDefault="00000000">
            <w:r>
              <w:rPr>
                <w:sz w:val="18"/>
              </w:rPr>
              <w:t>4</w:t>
            </w:r>
          </w:p>
        </w:tc>
        <w:tc>
          <w:tcPr>
            <w:tcW w:w="2721" w:type="dxa"/>
          </w:tcPr>
          <w:p w14:paraId="6A6C24A0" w14:textId="77777777" w:rsidR="0079559E" w:rsidRPr="00EA4324" w:rsidRDefault="00000000">
            <w:pPr>
              <w:rPr>
                <w:lang w:val="fi-FI"/>
              </w:rPr>
            </w:pPr>
            <w:r w:rsidRPr="00EA4324">
              <w:rPr>
                <w:sz w:val="18"/>
                <w:lang w:val="fi-FI"/>
              </w:rPr>
              <w:t>Arus Panas Mantel Bumi (Konveksi)</w:t>
            </w:r>
          </w:p>
        </w:tc>
      </w:tr>
      <w:tr w:rsidR="0079559E" w14:paraId="19591194" w14:textId="77777777">
        <w:tc>
          <w:tcPr>
            <w:tcW w:w="3402" w:type="dxa"/>
          </w:tcPr>
          <w:p w14:paraId="35CA4211" w14:textId="77777777" w:rsidR="0079559E" w:rsidRDefault="00000000">
            <w:r>
              <w:rPr>
                <w:sz w:val="18"/>
              </w:rPr>
              <w:t>prof_ratna_dialogue</w:t>
            </w:r>
          </w:p>
        </w:tc>
        <w:tc>
          <w:tcPr>
            <w:tcW w:w="2154" w:type="dxa"/>
          </w:tcPr>
          <w:p w14:paraId="2B55681C" w14:textId="77777777" w:rsidR="0079559E" w:rsidRDefault="00000000">
            <w:r>
              <w:rPr>
                <w:sz w:val="18"/>
              </w:rPr>
              <w:t>open_discovery</w:t>
            </w:r>
          </w:p>
        </w:tc>
        <w:tc>
          <w:tcPr>
            <w:tcW w:w="1020" w:type="dxa"/>
          </w:tcPr>
          <w:p w14:paraId="0687BD29" w14:textId="77777777" w:rsidR="0079559E" w:rsidRDefault="00000000">
            <w:r>
              <w:rPr>
                <w:sz w:val="18"/>
              </w:rPr>
              <w:t>6</w:t>
            </w:r>
          </w:p>
        </w:tc>
        <w:tc>
          <w:tcPr>
            <w:tcW w:w="2721" w:type="dxa"/>
          </w:tcPr>
          <w:p w14:paraId="20709035" w14:textId="77777777" w:rsidR="0079559E" w:rsidRDefault="00000000">
            <w:r>
              <w:rPr>
                <w:sz w:val="18"/>
              </w:rPr>
              <w:t>Inti Luar: Lautan Logam Cair</w:t>
            </w:r>
          </w:p>
        </w:tc>
      </w:tr>
      <w:tr w:rsidR="0079559E" w14:paraId="5C5758FA" w14:textId="77777777">
        <w:tc>
          <w:tcPr>
            <w:tcW w:w="3402" w:type="dxa"/>
          </w:tcPr>
          <w:p w14:paraId="090429D2" w14:textId="77777777" w:rsidR="0079559E" w:rsidRDefault="00000000">
            <w:r>
              <w:rPr>
                <w:sz w:val="18"/>
              </w:rPr>
              <w:t>prof_ratna_review_dialogue</w:t>
            </w:r>
          </w:p>
        </w:tc>
        <w:tc>
          <w:tcPr>
            <w:tcW w:w="2154" w:type="dxa"/>
          </w:tcPr>
          <w:p w14:paraId="7FC5029A" w14:textId="77777777" w:rsidR="0079559E" w:rsidRDefault="00000000">
            <w:r>
              <w:rPr>
                <w:sz w:val="18"/>
              </w:rPr>
              <w:t>reopen_node</w:t>
            </w:r>
          </w:p>
        </w:tc>
        <w:tc>
          <w:tcPr>
            <w:tcW w:w="1020" w:type="dxa"/>
          </w:tcPr>
          <w:p w14:paraId="4401B951" w14:textId="77777777" w:rsidR="0079559E" w:rsidRDefault="00000000">
            <w:r>
              <w:rPr>
                <w:sz w:val="18"/>
              </w:rPr>
              <w:t>6</w:t>
            </w:r>
          </w:p>
        </w:tc>
        <w:tc>
          <w:tcPr>
            <w:tcW w:w="2721" w:type="dxa"/>
          </w:tcPr>
          <w:p w14:paraId="112F3D82" w14:textId="77777777" w:rsidR="0079559E" w:rsidRDefault="00000000">
            <w:r>
              <w:rPr>
                <w:sz w:val="18"/>
              </w:rPr>
              <w:t>Inti Luar: Lautan Logam Cair</w:t>
            </w:r>
          </w:p>
        </w:tc>
      </w:tr>
      <w:tr w:rsidR="0079559E" w14:paraId="1DC2C80F" w14:textId="77777777">
        <w:tc>
          <w:tcPr>
            <w:tcW w:w="3402" w:type="dxa"/>
          </w:tcPr>
          <w:p w14:paraId="1DFD43DE" w14:textId="77777777" w:rsidR="0079559E" w:rsidRDefault="00000000">
            <w:r>
              <w:rPr>
                <w:sz w:val="18"/>
              </w:rPr>
              <w:t>dr_aris_dialogue</w:t>
            </w:r>
          </w:p>
        </w:tc>
        <w:tc>
          <w:tcPr>
            <w:tcW w:w="2154" w:type="dxa"/>
          </w:tcPr>
          <w:p w14:paraId="18215559" w14:textId="77777777" w:rsidR="0079559E" w:rsidRDefault="00000000">
            <w:r>
              <w:rPr>
                <w:sz w:val="18"/>
              </w:rPr>
              <w:t>open_discovery</w:t>
            </w:r>
          </w:p>
        </w:tc>
        <w:tc>
          <w:tcPr>
            <w:tcW w:w="1020" w:type="dxa"/>
          </w:tcPr>
          <w:p w14:paraId="51D3E590" w14:textId="77777777" w:rsidR="0079559E" w:rsidRDefault="00000000">
            <w:r>
              <w:rPr>
                <w:sz w:val="18"/>
              </w:rPr>
              <w:t>7</w:t>
            </w:r>
          </w:p>
        </w:tc>
        <w:tc>
          <w:tcPr>
            <w:tcW w:w="2721" w:type="dxa"/>
          </w:tcPr>
          <w:p w14:paraId="491AA1EC" w14:textId="77777777" w:rsidR="0079559E" w:rsidRDefault="00000000">
            <w:r>
              <w:rPr>
                <w:sz w:val="18"/>
              </w:rPr>
              <w:t>Medan Magnet Pelindung Bumi</w:t>
            </w:r>
          </w:p>
        </w:tc>
      </w:tr>
      <w:tr w:rsidR="0079559E" w14:paraId="7DFF08C4" w14:textId="77777777">
        <w:tc>
          <w:tcPr>
            <w:tcW w:w="3402" w:type="dxa"/>
          </w:tcPr>
          <w:p w14:paraId="54819B73" w14:textId="77777777" w:rsidR="0079559E" w:rsidRDefault="00000000">
            <w:r>
              <w:rPr>
                <w:sz w:val="18"/>
              </w:rPr>
              <w:t>dr_aris_review_dialogue</w:t>
            </w:r>
          </w:p>
        </w:tc>
        <w:tc>
          <w:tcPr>
            <w:tcW w:w="2154" w:type="dxa"/>
          </w:tcPr>
          <w:p w14:paraId="0B3566DE" w14:textId="77777777" w:rsidR="0079559E" w:rsidRDefault="00000000">
            <w:r>
              <w:rPr>
                <w:sz w:val="18"/>
              </w:rPr>
              <w:t>reopen_node</w:t>
            </w:r>
          </w:p>
        </w:tc>
        <w:tc>
          <w:tcPr>
            <w:tcW w:w="1020" w:type="dxa"/>
          </w:tcPr>
          <w:p w14:paraId="1AB80F31" w14:textId="77777777" w:rsidR="0079559E" w:rsidRDefault="00000000">
            <w:r>
              <w:rPr>
                <w:sz w:val="18"/>
              </w:rPr>
              <w:t>7</w:t>
            </w:r>
          </w:p>
        </w:tc>
        <w:tc>
          <w:tcPr>
            <w:tcW w:w="2721" w:type="dxa"/>
          </w:tcPr>
          <w:p w14:paraId="222B9BA7" w14:textId="77777777" w:rsidR="0079559E" w:rsidRDefault="00000000">
            <w:r>
              <w:rPr>
                <w:sz w:val="18"/>
              </w:rPr>
              <w:t>Medan Magnet Pelindung Bumi</w:t>
            </w:r>
          </w:p>
        </w:tc>
      </w:tr>
      <w:tr w:rsidR="0079559E" w14:paraId="02A199EF" w14:textId="77777777">
        <w:tc>
          <w:tcPr>
            <w:tcW w:w="3402" w:type="dxa"/>
          </w:tcPr>
          <w:p w14:paraId="3C0042C3" w14:textId="77777777" w:rsidR="0079559E" w:rsidRPr="00EA4324" w:rsidRDefault="00000000">
            <w:pPr>
              <w:rPr>
                <w:lang w:val="it-IT"/>
              </w:rPr>
            </w:pPr>
            <w:r w:rsidRPr="00EA4324">
              <w:rPr>
                <w:sz w:val="18"/>
                <w:lang w:val="it-IT"/>
              </w:rPr>
              <w:t>z3_zahra_dialogue → prof_ratna_dialogue</w:t>
            </w:r>
          </w:p>
        </w:tc>
        <w:tc>
          <w:tcPr>
            <w:tcW w:w="2154" w:type="dxa"/>
          </w:tcPr>
          <w:p w14:paraId="710DFA8B" w14:textId="77777777" w:rsidR="0079559E" w:rsidRDefault="00000000">
            <w:r>
              <w:rPr>
                <w:sz w:val="18"/>
              </w:rPr>
              <w:t>open_discovery</w:t>
            </w:r>
          </w:p>
        </w:tc>
        <w:tc>
          <w:tcPr>
            <w:tcW w:w="1020" w:type="dxa"/>
          </w:tcPr>
          <w:p w14:paraId="4051A02E" w14:textId="77777777" w:rsidR="0079559E" w:rsidRDefault="00000000">
            <w:r>
              <w:rPr>
                <w:sz w:val="18"/>
              </w:rPr>
              <w:t>6</w:t>
            </w:r>
          </w:p>
        </w:tc>
        <w:tc>
          <w:tcPr>
            <w:tcW w:w="2721" w:type="dxa"/>
          </w:tcPr>
          <w:p w14:paraId="167ADDF4" w14:textId="77777777" w:rsidR="0079559E" w:rsidRDefault="00000000">
            <w:r>
              <w:rPr>
                <w:sz w:val="18"/>
              </w:rPr>
              <w:t>Inti Luar: Lautan Logam Cair</w:t>
            </w:r>
          </w:p>
        </w:tc>
      </w:tr>
      <w:tr w:rsidR="0079559E" w14:paraId="05E8DDF7" w14:textId="77777777">
        <w:tc>
          <w:tcPr>
            <w:tcW w:w="3402" w:type="dxa"/>
          </w:tcPr>
          <w:p w14:paraId="0C9B1376" w14:textId="77777777" w:rsidR="0079559E" w:rsidRPr="00EA4324" w:rsidRDefault="00000000">
            <w:pPr>
              <w:rPr>
                <w:lang w:val="it-IT"/>
              </w:rPr>
            </w:pPr>
            <w:r w:rsidRPr="00EA4324">
              <w:rPr>
                <w:sz w:val="18"/>
                <w:lang w:val="it-IT"/>
              </w:rPr>
              <w:t>z3_lintang_dialogue → dr_aris_dialogue</w:t>
            </w:r>
          </w:p>
        </w:tc>
        <w:tc>
          <w:tcPr>
            <w:tcW w:w="2154" w:type="dxa"/>
          </w:tcPr>
          <w:p w14:paraId="34463ABC" w14:textId="77777777" w:rsidR="0079559E" w:rsidRDefault="00000000">
            <w:r>
              <w:rPr>
                <w:sz w:val="18"/>
              </w:rPr>
              <w:t>open_discovery</w:t>
            </w:r>
          </w:p>
        </w:tc>
        <w:tc>
          <w:tcPr>
            <w:tcW w:w="1020" w:type="dxa"/>
          </w:tcPr>
          <w:p w14:paraId="054816DB" w14:textId="77777777" w:rsidR="0079559E" w:rsidRDefault="00000000">
            <w:r>
              <w:rPr>
                <w:sz w:val="18"/>
              </w:rPr>
              <w:t>7</w:t>
            </w:r>
          </w:p>
        </w:tc>
        <w:tc>
          <w:tcPr>
            <w:tcW w:w="2721" w:type="dxa"/>
          </w:tcPr>
          <w:p w14:paraId="39A18E9D" w14:textId="77777777" w:rsidR="0079559E" w:rsidRDefault="00000000">
            <w:r>
              <w:rPr>
                <w:sz w:val="18"/>
              </w:rPr>
              <w:t>Medan Magnet Pelindung Bumi</w:t>
            </w:r>
          </w:p>
        </w:tc>
      </w:tr>
      <w:tr w:rsidR="0079559E" w:rsidRPr="00EA4324" w14:paraId="121387AD" w14:textId="77777777">
        <w:tc>
          <w:tcPr>
            <w:tcW w:w="3402" w:type="dxa"/>
          </w:tcPr>
          <w:p w14:paraId="5197FC16" w14:textId="77777777" w:rsidR="0079559E" w:rsidRDefault="00000000">
            <w:r>
              <w:rPr>
                <w:sz w:val="18"/>
              </w:rPr>
              <w:t>prof_lestari_dialogue</w:t>
            </w:r>
          </w:p>
        </w:tc>
        <w:tc>
          <w:tcPr>
            <w:tcW w:w="2154" w:type="dxa"/>
          </w:tcPr>
          <w:p w14:paraId="4EAEAA0A" w14:textId="77777777" w:rsidR="0079559E" w:rsidRDefault="00000000">
            <w:r>
              <w:rPr>
                <w:sz w:val="18"/>
              </w:rPr>
              <w:t>show_discovery_node</w:t>
            </w:r>
          </w:p>
        </w:tc>
        <w:tc>
          <w:tcPr>
            <w:tcW w:w="1020" w:type="dxa"/>
          </w:tcPr>
          <w:p w14:paraId="1DBE1781" w14:textId="77777777" w:rsidR="0079559E" w:rsidRDefault="00000000">
            <w:r>
              <w:rPr>
                <w:sz w:val="18"/>
              </w:rPr>
              <w:t>8</w:t>
            </w:r>
          </w:p>
        </w:tc>
        <w:tc>
          <w:tcPr>
            <w:tcW w:w="2721" w:type="dxa"/>
          </w:tcPr>
          <w:p w14:paraId="2098697C" w14:textId="77777777" w:rsidR="0079559E" w:rsidRPr="00EA4324" w:rsidRDefault="00000000">
            <w:pPr>
              <w:rPr>
                <w:lang w:val="it-IT"/>
              </w:rPr>
            </w:pPr>
            <w:r w:rsidRPr="00EA4324">
              <w:rPr>
                <w:sz w:val="18"/>
                <w:lang w:val="it-IT"/>
              </w:rPr>
              <w:t>Inti Dalam: Bola Besi Padat</w:t>
            </w:r>
          </w:p>
        </w:tc>
      </w:tr>
      <w:tr w:rsidR="0079559E" w:rsidRPr="00EA4324" w14:paraId="0843F869" w14:textId="77777777">
        <w:tc>
          <w:tcPr>
            <w:tcW w:w="3402" w:type="dxa"/>
          </w:tcPr>
          <w:p w14:paraId="1248B238" w14:textId="77777777" w:rsidR="0079559E" w:rsidRDefault="00000000">
            <w:r>
              <w:rPr>
                <w:sz w:val="18"/>
              </w:rPr>
              <w:t>prof_lestari_review_dialogue</w:t>
            </w:r>
          </w:p>
        </w:tc>
        <w:tc>
          <w:tcPr>
            <w:tcW w:w="2154" w:type="dxa"/>
          </w:tcPr>
          <w:p w14:paraId="09E9D4EE" w14:textId="77777777" w:rsidR="0079559E" w:rsidRDefault="00000000">
            <w:r>
              <w:rPr>
                <w:sz w:val="18"/>
              </w:rPr>
              <w:t>open_node</w:t>
            </w:r>
          </w:p>
        </w:tc>
        <w:tc>
          <w:tcPr>
            <w:tcW w:w="1020" w:type="dxa"/>
          </w:tcPr>
          <w:p w14:paraId="6A9A65FB" w14:textId="77777777" w:rsidR="0079559E" w:rsidRDefault="00000000">
            <w:r>
              <w:rPr>
                <w:sz w:val="18"/>
              </w:rPr>
              <w:t>8</w:t>
            </w:r>
          </w:p>
        </w:tc>
        <w:tc>
          <w:tcPr>
            <w:tcW w:w="2721" w:type="dxa"/>
          </w:tcPr>
          <w:p w14:paraId="40473EE0" w14:textId="77777777" w:rsidR="0079559E" w:rsidRPr="00EA4324" w:rsidRDefault="00000000">
            <w:pPr>
              <w:rPr>
                <w:lang w:val="it-IT"/>
              </w:rPr>
            </w:pPr>
            <w:r w:rsidRPr="00EA4324">
              <w:rPr>
                <w:sz w:val="18"/>
                <w:lang w:val="it-IT"/>
              </w:rPr>
              <w:t>Inti Dalam: Bola Besi Padat</w:t>
            </w:r>
          </w:p>
        </w:tc>
      </w:tr>
      <w:tr w:rsidR="0079559E" w:rsidRPr="00EA4324" w14:paraId="7A21BFF0" w14:textId="77777777">
        <w:tc>
          <w:tcPr>
            <w:tcW w:w="3402" w:type="dxa"/>
          </w:tcPr>
          <w:p w14:paraId="329D903D" w14:textId="77777777" w:rsidR="0079559E" w:rsidRDefault="00000000">
            <w:r>
              <w:rPr>
                <w:sz w:val="18"/>
              </w:rPr>
              <w:t>dr_farhan_dialogue</w:t>
            </w:r>
          </w:p>
        </w:tc>
        <w:tc>
          <w:tcPr>
            <w:tcW w:w="2154" w:type="dxa"/>
          </w:tcPr>
          <w:p w14:paraId="61B3418F" w14:textId="77777777" w:rsidR="0079559E" w:rsidRDefault="00000000">
            <w:r>
              <w:rPr>
                <w:sz w:val="18"/>
              </w:rPr>
              <w:t>show_discovery_node</w:t>
            </w:r>
          </w:p>
        </w:tc>
        <w:tc>
          <w:tcPr>
            <w:tcW w:w="1020" w:type="dxa"/>
          </w:tcPr>
          <w:p w14:paraId="34E6FD24" w14:textId="77777777" w:rsidR="0079559E" w:rsidRDefault="00000000">
            <w:r>
              <w:rPr>
                <w:sz w:val="18"/>
              </w:rPr>
              <w:t>9</w:t>
            </w:r>
          </w:p>
        </w:tc>
        <w:tc>
          <w:tcPr>
            <w:tcW w:w="2721" w:type="dxa"/>
          </w:tcPr>
          <w:p w14:paraId="1C8A2107" w14:textId="77777777" w:rsidR="0079559E" w:rsidRPr="00EA4324" w:rsidRDefault="00000000">
            <w:pPr>
              <w:rPr>
                <w:lang w:val="it-IT"/>
              </w:rPr>
            </w:pPr>
            <w:r w:rsidRPr="00EA4324">
              <w:rPr>
                <w:sz w:val="18"/>
                <w:lang w:val="it-IT"/>
              </w:rPr>
              <w:t>Pusat Bumi 6.371 KM &amp; Gravitasi Nol</w:t>
            </w:r>
          </w:p>
        </w:tc>
      </w:tr>
      <w:tr w:rsidR="0079559E" w:rsidRPr="00EA4324" w14:paraId="6CF48A13" w14:textId="77777777">
        <w:tc>
          <w:tcPr>
            <w:tcW w:w="3402" w:type="dxa"/>
          </w:tcPr>
          <w:p w14:paraId="7BCD5571" w14:textId="77777777" w:rsidR="0079559E" w:rsidRDefault="00000000">
            <w:r>
              <w:rPr>
                <w:sz w:val="18"/>
              </w:rPr>
              <w:t>dr_farhan_review_dialogue</w:t>
            </w:r>
          </w:p>
        </w:tc>
        <w:tc>
          <w:tcPr>
            <w:tcW w:w="2154" w:type="dxa"/>
          </w:tcPr>
          <w:p w14:paraId="0F53C89D" w14:textId="77777777" w:rsidR="0079559E" w:rsidRDefault="00000000">
            <w:r>
              <w:rPr>
                <w:sz w:val="18"/>
              </w:rPr>
              <w:t>open_node</w:t>
            </w:r>
          </w:p>
        </w:tc>
        <w:tc>
          <w:tcPr>
            <w:tcW w:w="1020" w:type="dxa"/>
          </w:tcPr>
          <w:p w14:paraId="1C43EC8E" w14:textId="77777777" w:rsidR="0079559E" w:rsidRDefault="00000000">
            <w:r>
              <w:rPr>
                <w:sz w:val="18"/>
              </w:rPr>
              <w:t>9</w:t>
            </w:r>
          </w:p>
        </w:tc>
        <w:tc>
          <w:tcPr>
            <w:tcW w:w="2721" w:type="dxa"/>
          </w:tcPr>
          <w:p w14:paraId="74D6BBEE" w14:textId="77777777" w:rsidR="0079559E" w:rsidRPr="00EA4324" w:rsidRDefault="00000000">
            <w:pPr>
              <w:rPr>
                <w:lang w:val="it-IT"/>
              </w:rPr>
            </w:pPr>
            <w:r w:rsidRPr="00EA4324">
              <w:rPr>
                <w:sz w:val="18"/>
                <w:lang w:val="it-IT"/>
              </w:rPr>
              <w:t>Pusat Bumi 6.371 KM &amp; Gravitasi Nol</w:t>
            </w:r>
          </w:p>
        </w:tc>
      </w:tr>
      <w:tr w:rsidR="0079559E" w:rsidRPr="00EA4324" w14:paraId="1D504476" w14:textId="77777777">
        <w:tc>
          <w:tcPr>
            <w:tcW w:w="3402" w:type="dxa"/>
          </w:tcPr>
          <w:p w14:paraId="7C61FB67" w14:textId="77777777" w:rsidR="0079559E" w:rsidRPr="00EA4324" w:rsidRDefault="00000000">
            <w:pPr>
              <w:rPr>
                <w:lang w:val="it-IT"/>
              </w:rPr>
            </w:pPr>
            <w:r w:rsidRPr="00EA4324">
              <w:rPr>
                <w:sz w:val="18"/>
                <w:lang w:val="it-IT"/>
              </w:rPr>
              <w:t>z4_zahra_dialogue → prof_lestari_dialogue</w:t>
            </w:r>
          </w:p>
        </w:tc>
        <w:tc>
          <w:tcPr>
            <w:tcW w:w="2154" w:type="dxa"/>
          </w:tcPr>
          <w:p w14:paraId="55F68C09" w14:textId="77777777" w:rsidR="0079559E" w:rsidRDefault="00000000">
            <w:r>
              <w:rPr>
                <w:sz w:val="18"/>
              </w:rPr>
              <w:t>show_discovery_node</w:t>
            </w:r>
          </w:p>
        </w:tc>
        <w:tc>
          <w:tcPr>
            <w:tcW w:w="1020" w:type="dxa"/>
          </w:tcPr>
          <w:p w14:paraId="6E672B94" w14:textId="77777777" w:rsidR="0079559E" w:rsidRDefault="00000000">
            <w:r>
              <w:rPr>
                <w:sz w:val="18"/>
              </w:rPr>
              <w:t>8</w:t>
            </w:r>
          </w:p>
        </w:tc>
        <w:tc>
          <w:tcPr>
            <w:tcW w:w="2721" w:type="dxa"/>
          </w:tcPr>
          <w:p w14:paraId="06FFC5B4" w14:textId="77777777" w:rsidR="0079559E" w:rsidRPr="00EA4324" w:rsidRDefault="00000000">
            <w:pPr>
              <w:rPr>
                <w:lang w:val="it-IT"/>
              </w:rPr>
            </w:pPr>
            <w:r w:rsidRPr="00EA4324">
              <w:rPr>
                <w:sz w:val="18"/>
                <w:lang w:val="it-IT"/>
              </w:rPr>
              <w:t>Inti Dalam: Bola Besi Padat</w:t>
            </w:r>
          </w:p>
        </w:tc>
      </w:tr>
      <w:tr w:rsidR="0079559E" w:rsidRPr="00EA4324" w14:paraId="3C1F434C" w14:textId="77777777">
        <w:tc>
          <w:tcPr>
            <w:tcW w:w="3402" w:type="dxa"/>
          </w:tcPr>
          <w:p w14:paraId="2B5F33F1" w14:textId="77777777" w:rsidR="0079559E" w:rsidRPr="00EA4324" w:rsidRDefault="00000000">
            <w:pPr>
              <w:rPr>
                <w:lang w:val="it-IT"/>
              </w:rPr>
            </w:pPr>
            <w:r w:rsidRPr="00EA4324">
              <w:rPr>
                <w:sz w:val="18"/>
                <w:lang w:val="it-IT"/>
              </w:rPr>
              <w:t>z4_lintang_dialogue → dr_farhan_dialogue</w:t>
            </w:r>
          </w:p>
        </w:tc>
        <w:tc>
          <w:tcPr>
            <w:tcW w:w="2154" w:type="dxa"/>
          </w:tcPr>
          <w:p w14:paraId="7E586C8E" w14:textId="77777777" w:rsidR="0079559E" w:rsidRDefault="00000000">
            <w:r>
              <w:rPr>
                <w:sz w:val="18"/>
              </w:rPr>
              <w:t>show_discovery_node</w:t>
            </w:r>
          </w:p>
        </w:tc>
        <w:tc>
          <w:tcPr>
            <w:tcW w:w="1020" w:type="dxa"/>
          </w:tcPr>
          <w:p w14:paraId="214972C8" w14:textId="77777777" w:rsidR="0079559E" w:rsidRDefault="00000000">
            <w:r>
              <w:rPr>
                <w:sz w:val="18"/>
              </w:rPr>
              <w:t>9</w:t>
            </w:r>
          </w:p>
        </w:tc>
        <w:tc>
          <w:tcPr>
            <w:tcW w:w="2721" w:type="dxa"/>
          </w:tcPr>
          <w:p w14:paraId="19C52B6A" w14:textId="77777777" w:rsidR="0079559E" w:rsidRPr="00EA4324" w:rsidRDefault="00000000">
            <w:pPr>
              <w:rPr>
                <w:lang w:val="it-IT"/>
              </w:rPr>
            </w:pPr>
            <w:r w:rsidRPr="00EA4324">
              <w:rPr>
                <w:sz w:val="18"/>
                <w:lang w:val="it-IT"/>
              </w:rPr>
              <w:t>Pusat Bumi 6.371 KM &amp; Gravitasi Nol</w:t>
            </w:r>
          </w:p>
        </w:tc>
      </w:tr>
      <w:tr w:rsidR="0079559E" w14:paraId="74BCFD6E" w14:textId="77777777">
        <w:tc>
          <w:tcPr>
            <w:tcW w:w="3402" w:type="dxa"/>
          </w:tcPr>
          <w:p w14:paraId="16658085" w14:textId="77777777" w:rsidR="0079559E" w:rsidRDefault="00000000">
            <w:r>
              <w:rPr>
                <w:sz w:val="18"/>
              </w:rPr>
              <w:t>prof_maya_dialogue</w:t>
            </w:r>
          </w:p>
        </w:tc>
        <w:tc>
          <w:tcPr>
            <w:tcW w:w="2154" w:type="dxa"/>
          </w:tcPr>
          <w:p w14:paraId="4F0033D9" w14:textId="77777777" w:rsidR="0079559E" w:rsidRDefault="00000000">
            <w:r>
              <w:rPr>
                <w:sz w:val="18"/>
              </w:rPr>
              <w:t>show_discovery_node</w:t>
            </w:r>
          </w:p>
        </w:tc>
        <w:tc>
          <w:tcPr>
            <w:tcW w:w="1020" w:type="dxa"/>
          </w:tcPr>
          <w:p w14:paraId="55D1FB40" w14:textId="77777777" w:rsidR="0079559E" w:rsidRDefault="00000000">
            <w:r>
              <w:rPr>
                <w:sz w:val="18"/>
              </w:rPr>
              <w:t>10</w:t>
            </w:r>
          </w:p>
        </w:tc>
        <w:tc>
          <w:tcPr>
            <w:tcW w:w="2721" w:type="dxa"/>
          </w:tcPr>
          <w:p w14:paraId="73A0A3E8" w14:textId="77777777" w:rsidR="0079559E" w:rsidRDefault="00000000">
            <w:r>
              <w:rPr>
                <w:sz w:val="18"/>
              </w:rPr>
              <w:t>Temuan 1: Alfred Wegener &amp; Teori Pangea</w:t>
            </w:r>
          </w:p>
        </w:tc>
      </w:tr>
      <w:tr w:rsidR="0079559E" w14:paraId="0797C9F2" w14:textId="77777777">
        <w:tc>
          <w:tcPr>
            <w:tcW w:w="3402" w:type="dxa"/>
          </w:tcPr>
          <w:p w14:paraId="1153526F" w14:textId="77777777" w:rsidR="0079559E" w:rsidRDefault="00000000">
            <w:r>
              <w:rPr>
                <w:sz w:val="18"/>
              </w:rPr>
              <w:t>prof_maya_review_dialogue</w:t>
            </w:r>
          </w:p>
        </w:tc>
        <w:tc>
          <w:tcPr>
            <w:tcW w:w="2154" w:type="dxa"/>
          </w:tcPr>
          <w:p w14:paraId="448E2E56" w14:textId="77777777" w:rsidR="0079559E" w:rsidRDefault="00000000">
            <w:r>
              <w:rPr>
                <w:sz w:val="18"/>
              </w:rPr>
              <w:t>open_node</w:t>
            </w:r>
          </w:p>
        </w:tc>
        <w:tc>
          <w:tcPr>
            <w:tcW w:w="1020" w:type="dxa"/>
          </w:tcPr>
          <w:p w14:paraId="1D94740F" w14:textId="77777777" w:rsidR="0079559E" w:rsidRDefault="00000000">
            <w:r>
              <w:rPr>
                <w:sz w:val="18"/>
              </w:rPr>
              <w:t>10</w:t>
            </w:r>
          </w:p>
        </w:tc>
        <w:tc>
          <w:tcPr>
            <w:tcW w:w="2721" w:type="dxa"/>
          </w:tcPr>
          <w:p w14:paraId="63351C9E" w14:textId="77777777" w:rsidR="0079559E" w:rsidRDefault="00000000">
            <w:r>
              <w:rPr>
                <w:sz w:val="18"/>
              </w:rPr>
              <w:t>Temuan 1: Alfred Wegener &amp; Teori Pangea</w:t>
            </w:r>
          </w:p>
        </w:tc>
      </w:tr>
      <w:tr w:rsidR="0079559E" w14:paraId="4DECE147" w14:textId="77777777">
        <w:tc>
          <w:tcPr>
            <w:tcW w:w="3402" w:type="dxa"/>
          </w:tcPr>
          <w:p w14:paraId="652AF5A5" w14:textId="77777777" w:rsidR="0079559E" w:rsidRDefault="00000000">
            <w:r>
              <w:rPr>
                <w:sz w:val="18"/>
              </w:rPr>
              <w:t>dr_citra_dialogue</w:t>
            </w:r>
          </w:p>
        </w:tc>
        <w:tc>
          <w:tcPr>
            <w:tcW w:w="2154" w:type="dxa"/>
          </w:tcPr>
          <w:p w14:paraId="3C1EA5A4" w14:textId="77777777" w:rsidR="0079559E" w:rsidRDefault="00000000">
            <w:r>
              <w:rPr>
                <w:sz w:val="18"/>
              </w:rPr>
              <w:t>show_discovery_node</w:t>
            </w:r>
          </w:p>
        </w:tc>
        <w:tc>
          <w:tcPr>
            <w:tcW w:w="1020" w:type="dxa"/>
          </w:tcPr>
          <w:p w14:paraId="7EC5513A" w14:textId="77777777" w:rsidR="0079559E" w:rsidRDefault="00000000">
            <w:r>
              <w:rPr>
                <w:sz w:val="18"/>
              </w:rPr>
              <w:t>11</w:t>
            </w:r>
          </w:p>
        </w:tc>
        <w:tc>
          <w:tcPr>
            <w:tcW w:w="2721" w:type="dxa"/>
          </w:tcPr>
          <w:p w14:paraId="72CA174D" w14:textId="77777777" w:rsidR="0079559E" w:rsidRDefault="00000000">
            <w:r>
              <w:rPr>
                <w:sz w:val="18"/>
              </w:rPr>
              <w:t>Temuan 2: Dinamika Batas Divergen</w:t>
            </w:r>
          </w:p>
        </w:tc>
      </w:tr>
      <w:tr w:rsidR="0079559E" w14:paraId="7D6A6BE5" w14:textId="77777777">
        <w:tc>
          <w:tcPr>
            <w:tcW w:w="3402" w:type="dxa"/>
          </w:tcPr>
          <w:p w14:paraId="138B47D3" w14:textId="77777777" w:rsidR="0079559E" w:rsidRDefault="00000000">
            <w:r>
              <w:rPr>
                <w:sz w:val="18"/>
              </w:rPr>
              <w:t>dr_citra_review_dialogue</w:t>
            </w:r>
          </w:p>
        </w:tc>
        <w:tc>
          <w:tcPr>
            <w:tcW w:w="2154" w:type="dxa"/>
          </w:tcPr>
          <w:p w14:paraId="614F13C3" w14:textId="77777777" w:rsidR="0079559E" w:rsidRDefault="00000000">
            <w:r>
              <w:rPr>
                <w:sz w:val="18"/>
              </w:rPr>
              <w:t>open_node</w:t>
            </w:r>
          </w:p>
        </w:tc>
        <w:tc>
          <w:tcPr>
            <w:tcW w:w="1020" w:type="dxa"/>
          </w:tcPr>
          <w:p w14:paraId="31B5FCD4" w14:textId="77777777" w:rsidR="0079559E" w:rsidRDefault="00000000">
            <w:r>
              <w:rPr>
                <w:sz w:val="18"/>
              </w:rPr>
              <w:t>11</w:t>
            </w:r>
          </w:p>
        </w:tc>
        <w:tc>
          <w:tcPr>
            <w:tcW w:w="2721" w:type="dxa"/>
          </w:tcPr>
          <w:p w14:paraId="2DB11474" w14:textId="77777777" w:rsidR="0079559E" w:rsidRDefault="00000000">
            <w:r>
              <w:rPr>
                <w:sz w:val="18"/>
              </w:rPr>
              <w:t>Temuan 2: Dinamika Batas Divergen</w:t>
            </w:r>
          </w:p>
        </w:tc>
      </w:tr>
      <w:tr w:rsidR="0079559E" w14:paraId="105BC3C0" w14:textId="77777777">
        <w:tc>
          <w:tcPr>
            <w:tcW w:w="3402" w:type="dxa"/>
          </w:tcPr>
          <w:p w14:paraId="76BA3483" w14:textId="77777777" w:rsidR="0079559E" w:rsidRDefault="00000000">
            <w:r>
              <w:rPr>
                <w:sz w:val="18"/>
              </w:rPr>
              <w:t>prof_ilham_dialogue</w:t>
            </w:r>
          </w:p>
        </w:tc>
        <w:tc>
          <w:tcPr>
            <w:tcW w:w="2154" w:type="dxa"/>
          </w:tcPr>
          <w:p w14:paraId="607D7D66" w14:textId="77777777" w:rsidR="0079559E" w:rsidRDefault="00000000">
            <w:r>
              <w:rPr>
                <w:sz w:val="18"/>
              </w:rPr>
              <w:t>show_discovery_node</w:t>
            </w:r>
          </w:p>
        </w:tc>
        <w:tc>
          <w:tcPr>
            <w:tcW w:w="1020" w:type="dxa"/>
          </w:tcPr>
          <w:p w14:paraId="49409CFA" w14:textId="77777777" w:rsidR="0079559E" w:rsidRDefault="00000000">
            <w:r>
              <w:rPr>
                <w:sz w:val="18"/>
              </w:rPr>
              <w:t>12</w:t>
            </w:r>
          </w:p>
        </w:tc>
        <w:tc>
          <w:tcPr>
            <w:tcW w:w="2721" w:type="dxa"/>
          </w:tcPr>
          <w:p w14:paraId="4ED30460" w14:textId="77777777" w:rsidR="0079559E" w:rsidRDefault="00000000">
            <w:r>
              <w:rPr>
                <w:sz w:val="18"/>
              </w:rPr>
              <w:t>Temuan 2: Dinamika Batas Divergen</w:t>
            </w:r>
          </w:p>
        </w:tc>
      </w:tr>
      <w:tr w:rsidR="0079559E" w14:paraId="40DD54A9" w14:textId="77777777">
        <w:tc>
          <w:tcPr>
            <w:tcW w:w="3402" w:type="dxa"/>
          </w:tcPr>
          <w:p w14:paraId="2B714D4E" w14:textId="77777777" w:rsidR="0079559E" w:rsidRDefault="00000000">
            <w:r>
              <w:rPr>
                <w:sz w:val="18"/>
              </w:rPr>
              <w:t>prof_ilham_review_dialogue</w:t>
            </w:r>
          </w:p>
        </w:tc>
        <w:tc>
          <w:tcPr>
            <w:tcW w:w="2154" w:type="dxa"/>
          </w:tcPr>
          <w:p w14:paraId="34AF77C9" w14:textId="77777777" w:rsidR="0079559E" w:rsidRDefault="00000000">
            <w:r>
              <w:rPr>
                <w:sz w:val="18"/>
              </w:rPr>
              <w:t>open_node</w:t>
            </w:r>
          </w:p>
        </w:tc>
        <w:tc>
          <w:tcPr>
            <w:tcW w:w="1020" w:type="dxa"/>
          </w:tcPr>
          <w:p w14:paraId="4A933AAD" w14:textId="77777777" w:rsidR="0079559E" w:rsidRDefault="00000000">
            <w:r>
              <w:rPr>
                <w:sz w:val="18"/>
              </w:rPr>
              <w:t>12</w:t>
            </w:r>
          </w:p>
        </w:tc>
        <w:tc>
          <w:tcPr>
            <w:tcW w:w="2721" w:type="dxa"/>
          </w:tcPr>
          <w:p w14:paraId="0D3EE4D4" w14:textId="77777777" w:rsidR="0079559E" w:rsidRDefault="00000000">
            <w:r>
              <w:rPr>
                <w:sz w:val="18"/>
              </w:rPr>
              <w:t>Temuan 2: Dinamika Batas Divergen</w:t>
            </w:r>
          </w:p>
        </w:tc>
      </w:tr>
      <w:tr w:rsidR="0079559E" w14:paraId="3D96CA75" w14:textId="77777777">
        <w:tc>
          <w:tcPr>
            <w:tcW w:w="3402" w:type="dxa"/>
          </w:tcPr>
          <w:p w14:paraId="0605A15A" w14:textId="77777777" w:rsidR="0079559E" w:rsidRPr="00EA4324" w:rsidRDefault="00000000">
            <w:pPr>
              <w:rPr>
                <w:lang w:val="it-IT"/>
              </w:rPr>
            </w:pPr>
            <w:r w:rsidRPr="00EA4324">
              <w:rPr>
                <w:sz w:val="18"/>
                <w:lang w:val="it-IT"/>
              </w:rPr>
              <w:lastRenderedPageBreak/>
              <w:t>z5_zahra_dialogue → prof_maya_dialogue</w:t>
            </w:r>
          </w:p>
        </w:tc>
        <w:tc>
          <w:tcPr>
            <w:tcW w:w="2154" w:type="dxa"/>
          </w:tcPr>
          <w:p w14:paraId="210BB7E3" w14:textId="77777777" w:rsidR="0079559E" w:rsidRDefault="00000000">
            <w:r>
              <w:rPr>
                <w:sz w:val="18"/>
              </w:rPr>
              <w:t>show_discovery_node</w:t>
            </w:r>
          </w:p>
        </w:tc>
        <w:tc>
          <w:tcPr>
            <w:tcW w:w="1020" w:type="dxa"/>
          </w:tcPr>
          <w:p w14:paraId="599A5029" w14:textId="77777777" w:rsidR="0079559E" w:rsidRDefault="00000000">
            <w:r>
              <w:rPr>
                <w:sz w:val="18"/>
              </w:rPr>
              <w:t>10</w:t>
            </w:r>
          </w:p>
        </w:tc>
        <w:tc>
          <w:tcPr>
            <w:tcW w:w="2721" w:type="dxa"/>
          </w:tcPr>
          <w:p w14:paraId="100226CA" w14:textId="77777777" w:rsidR="0079559E" w:rsidRDefault="00000000">
            <w:r>
              <w:rPr>
                <w:sz w:val="18"/>
              </w:rPr>
              <w:t>Temuan 1: Alfred Wegener &amp; Teori Pangea</w:t>
            </w:r>
          </w:p>
        </w:tc>
      </w:tr>
      <w:tr w:rsidR="0079559E" w14:paraId="34B02A30" w14:textId="77777777">
        <w:tc>
          <w:tcPr>
            <w:tcW w:w="3402" w:type="dxa"/>
          </w:tcPr>
          <w:p w14:paraId="5CE1B162" w14:textId="77777777" w:rsidR="0079559E" w:rsidRPr="00EA4324" w:rsidRDefault="00000000">
            <w:pPr>
              <w:rPr>
                <w:lang w:val="it-IT"/>
              </w:rPr>
            </w:pPr>
            <w:r w:rsidRPr="00EA4324">
              <w:rPr>
                <w:sz w:val="18"/>
                <w:lang w:val="it-IT"/>
              </w:rPr>
              <w:t>z5_ican_dialogue → prof_ilham_dialogue</w:t>
            </w:r>
          </w:p>
        </w:tc>
        <w:tc>
          <w:tcPr>
            <w:tcW w:w="2154" w:type="dxa"/>
          </w:tcPr>
          <w:p w14:paraId="595EF65C" w14:textId="77777777" w:rsidR="0079559E" w:rsidRDefault="00000000">
            <w:r>
              <w:rPr>
                <w:sz w:val="18"/>
              </w:rPr>
              <w:t>show_discovery_node</w:t>
            </w:r>
          </w:p>
        </w:tc>
        <w:tc>
          <w:tcPr>
            <w:tcW w:w="1020" w:type="dxa"/>
          </w:tcPr>
          <w:p w14:paraId="2B1E07A2" w14:textId="77777777" w:rsidR="0079559E" w:rsidRDefault="00000000">
            <w:r>
              <w:rPr>
                <w:sz w:val="18"/>
              </w:rPr>
              <w:t>12</w:t>
            </w:r>
          </w:p>
        </w:tc>
        <w:tc>
          <w:tcPr>
            <w:tcW w:w="2721" w:type="dxa"/>
          </w:tcPr>
          <w:p w14:paraId="3A178E05" w14:textId="77777777" w:rsidR="0079559E" w:rsidRDefault="00000000">
            <w:r>
              <w:rPr>
                <w:sz w:val="18"/>
              </w:rPr>
              <w:t>Temuan 2: Dinamika Batas Divergen</w:t>
            </w:r>
          </w:p>
        </w:tc>
      </w:tr>
      <w:tr w:rsidR="0079559E" w14:paraId="6E7E5F5D" w14:textId="77777777">
        <w:tc>
          <w:tcPr>
            <w:tcW w:w="3402" w:type="dxa"/>
          </w:tcPr>
          <w:p w14:paraId="654F3B24" w14:textId="77777777" w:rsidR="0079559E" w:rsidRPr="00EA4324" w:rsidRDefault="00000000">
            <w:pPr>
              <w:rPr>
                <w:lang w:val="it-IT"/>
              </w:rPr>
            </w:pPr>
            <w:r w:rsidRPr="00EA4324">
              <w:rPr>
                <w:sz w:val="18"/>
                <w:lang w:val="it-IT"/>
              </w:rPr>
              <w:t>z5_lintang_dialogue → dr_citra_dialogue</w:t>
            </w:r>
          </w:p>
        </w:tc>
        <w:tc>
          <w:tcPr>
            <w:tcW w:w="2154" w:type="dxa"/>
          </w:tcPr>
          <w:p w14:paraId="2B9CCDC3" w14:textId="77777777" w:rsidR="0079559E" w:rsidRDefault="00000000">
            <w:r>
              <w:rPr>
                <w:sz w:val="18"/>
              </w:rPr>
              <w:t>show_discovery_node</w:t>
            </w:r>
          </w:p>
        </w:tc>
        <w:tc>
          <w:tcPr>
            <w:tcW w:w="1020" w:type="dxa"/>
          </w:tcPr>
          <w:p w14:paraId="398E8B15" w14:textId="77777777" w:rsidR="0079559E" w:rsidRDefault="00000000">
            <w:r>
              <w:rPr>
                <w:sz w:val="18"/>
              </w:rPr>
              <w:t>11</w:t>
            </w:r>
          </w:p>
        </w:tc>
        <w:tc>
          <w:tcPr>
            <w:tcW w:w="2721" w:type="dxa"/>
          </w:tcPr>
          <w:p w14:paraId="2C7A64EB" w14:textId="77777777" w:rsidR="0079559E" w:rsidRDefault="00000000">
            <w:r>
              <w:rPr>
                <w:sz w:val="18"/>
              </w:rPr>
              <w:t>Temuan 2: Dinamika Batas Divergen</w:t>
            </w:r>
          </w:p>
        </w:tc>
      </w:tr>
      <w:tr w:rsidR="0079559E" w14:paraId="6DF6B981" w14:textId="77777777">
        <w:tc>
          <w:tcPr>
            <w:tcW w:w="3402" w:type="dxa"/>
          </w:tcPr>
          <w:p w14:paraId="011D6461" w14:textId="77777777" w:rsidR="0079559E" w:rsidRPr="00EA4324" w:rsidRDefault="00000000">
            <w:pPr>
              <w:rPr>
                <w:lang w:val="it-IT"/>
              </w:rPr>
            </w:pPr>
            <w:r w:rsidRPr="00EA4324">
              <w:rPr>
                <w:sz w:val="18"/>
                <w:lang w:val="it-IT"/>
              </w:rPr>
              <w:t>dr_farhan_conv_dialogue → dr_farhan_dialogue</w:t>
            </w:r>
          </w:p>
        </w:tc>
        <w:tc>
          <w:tcPr>
            <w:tcW w:w="2154" w:type="dxa"/>
          </w:tcPr>
          <w:p w14:paraId="5FA09ECD" w14:textId="77777777" w:rsidR="0079559E" w:rsidRDefault="00000000">
            <w:r>
              <w:rPr>
                <w:sz w:val="18"/>
              </w:rPr>
              <w:t>open_subduction_modal</w:t>
            </w:r>
          </w:p>
        </w:tc>
        <w:tc>
          <w:tcPr>
            <w:tcW w:w="1020" w:type="dxa"/>
          </w:tcPr>
          <w:p w14:paraId="2FF8F5D7" w14:textId="77777777" w:rsidR="0079559E" w:rsidRDefault="00000000">
            <w:r>
              <w:rPr>
                <w:sz w:val="18"/>
              </w:rPr>
              <w:t>13</w:t>
            </w:r>
          </w:p>
        </w:tc>
        <w:tc>
          <w:tcPr>
            <w:tcW w:w="2721" w:type="dxa"/>
          </w:tcPr>
          <w:p w14:paraId="7CFC1676" w14:textId="77777777" w:rsidR="0079559E" w:rsidRDefault="00000000">
            <w:r>
              <w:rPr>
                <w:sz w:val="18"/>
              </w:rPr>
              <w:t>Temuan 1: Dinamika Batas Konvergen</w:t>
            </w:r>
          </w:p>
        </w:tc>
      </w:tr>
      <w:tr w:rsidR="0079559E" w14:paraId="024BF0B7" w14:textId="77777777">
        <w:tc>
          <w:tcPr>
            <w:tcW w:w="3402" w:type="dxa"/>
          </w:tcPr>
          <w:p w14:paraId="2D3787D2" w14:textId="77777777" w:rsidR="0079559E" w:rsidRDefault="00000000">
            <w:r>
              <w:rPr>
                <w:sz w:val="18"/>
              </w:rPr>
              <w:t>dr_farhan_conv_land_dialogue</w:t>
            </w:r>
          </w:p>
        </w:tc>
        <w:tc>
          <w:tcPr>
            <w:tcW w:w="2154" w:type="dxa"/>
          </w:tcPr>
          <w:p w14:paraId="466243CD" w14:textId="77777777" w:rsidR="0079559E" w:rsidRDefault="00000000">
            <w:r>
              <w:rPr>
                <w:sz w:val="18"/>
              </w:rPr>
              <w:t>open_subduction_modal</w:t>
            </w:r>
          </w:p>
        </w:tc>
        <w:tc>
          <w:tcPr>
            <w:tcW w:w="1020" w:type="dxa"/>
          </w:tcPr>
          <w:p w14:paraId="42CFF85F" w14:textId="77777777" w:rsidR="0079559E" w:rsidRDefault="00000000">
            <w:r>
              <w:rPr>
                <w:sz w:val="18"/>
              </w:rPr>
              <w:t>13</w:t>
            </w:r>
          </w:p>
        </w:tc>
        <w:tc>
          <w:tcPr>
            <w:tcW w:w="2721" w:type="dxa"/>
          </w:tcPr>
          <w:p w14:paraId="3F7839BD" w14:textId="77777777" w:rsidR="0079559E" w:rsidRDefault="00000000">
            <w:r>
              <w:rPr>
                <w:sz w:val="18"/>
              </w:rPr>
              <w:t>Temuan 1: Dinamika Batas Konvergen</w:t>
            </w:r>
          </w:p>
        </w:tc>
      </w:tr>
      <w:tr w:rsidR="0079559E" w14:paraId="23BDC2F3" w14:textId="77777777">
        <w:tc>
          <w:tcPr>
            <w:tcW w:w="3402" w:type="dxa"/>
          </w:tcPr>
          <w:p w14:paraId="365E42EB" w14:textId="77777777" w:rsidR="0079559E" w:rsidRDefault="00000000">
            <w:r>
              <w:rPr>
                <w:sz w:val="18"/>
              </w:rPr>
              <w:t>dr_farhan_conv_review_dialogue</w:t>
            </w:r>
          </w:p>
        </w:tc>
        <w:tc>
          <w:tcPr>
            <w:tcW w:w="2154" w:type="dxa"/>
          </w:tcPr>
          <w:p w14:paraId="593A122E" w14:textId="77777777" w:rsidR="0079559E" w:rsidRDefault="00000000">
            <w:r>
              <w:rPr>
                <w:sz w:val="18"/>
              </w:rPr>
              <w:t>reopen_subduction_node</w:t>
            </w:r>
          </w:p>
        </w:tc>
        <w:tc>
          <w:tcPr>
            <w:tcW w:w="1020" w:type="dxa"/>
          </w:tcPr>
          <w:p w14:paraId="23D85344" w14:textId="77777777" w:rsidR="0079559E" w:rsidRDefault="00000000">
            <w:r>
              <w:rPr>
                <w:sz w:val="18"/>
              </w:rPr>
              <w:t>13</w:t>
            </w:r>
          </w:p>
        </w:tc>
        <w:tc>
          <w:tcPr>
            <w:tcW w:w="2721" w:type="dxa"/>
          </w:tcPr>
          <w:p w14:paraId="3CFF2867" w14:textId="77777777" w:rsidR="0079559E" w:rsidRDefault="00000000">
            <w:r>
              <w:rPr>
                <w:sz w:val="18"/>
              </w:rPr>
              <w:t>Temuan 1: Dinamika Batas Konvergen</w:t>
            </w:r>
          </w:p>
        </w:tc>
      </w:tr>
      <w:tr w:rsidR="0079559E" w14:paraId="52533BFA" w14:textId="77777777">
        <w:tc>
          <w:tcPr>
            <w:tcW w:w="3402" w:type="dxa"/>
          </w:tcPr>
          <w:p w14:paraId="41EC9B5A" w14:textId="77777777" w:rsidR="0079559E" w:rsidRPr="00EA4324" w:rsidRDefault="00000000">
            <w:pPr>
              <w:rPr>
                <w:lang w:val="it-IT"/>
              </w:rPr>
            </w:pPr>
            <w:r w:rsidRPr="00EA4324">
              <w:rPr>
                <w:sz w:val="18"/>
                <w:lang w:val="it-IT"/>
              </w:rPr>
              <w:t>prof_ratna_conv_dialogue → prof_ratna_dialogue</w:t>
            </w:r>
          </w:p>
        </w:tc>
        <w:tc>
          <w:tcPr>
            <w:tcW w:w="2154" w:type="dxa"/>
          </w:tcPr>
          <w:p w14:paraId="2D109294" w14:textId="77777777" w:rsidR="0079559E" w:rsidRDefault="00000000">
            <w:r>
              <w:rPr>
                <w:sz w:val="18"/>
              </w:rPr>
              <w:t>open_landforms_modal</w:t>
            </w:r>
          </w:p>
        </w:tc>
        <w:tc>
          <w:tcPr>
            <w:tcW w:w="1020" w:type="dxa"/>
          </w:tcPr>
          <w:p w14:paraId="6FD40B29" w14:textId="77777777" w:rsidR="0079559E" w:rsidRDefault="00000000">
            <w:r>
              <w:rPr>
                <w:sz w:val="18"/>
              </w:rPr>
              <w:t>14</w:t>
            </w:r>
          </w:p>
        </w:tc>
        <w:tc>
          <w:tcPr>
            <w:tcW w:w="2721" w:type="dxa"/>
          </w:tcPr>
          <w:p w14:paraId="34BD041A" w14:textId="77777777" w:rsidR="0079559E" w:rsidRDefault="00000000">
            <w:r>
              <w:rPr>
                <w:sz w:val="18"/>
              </w:rPr>
              <w:t>Temuan 2: Tiga Bentang Alam Hasil Tumbukan Lempeng</w:t>
            </w:r>
          </w:p>
        </w:tc>
      </w:tr>
      <w:tr w:rsidR="0079559E" w14:paraId="61005CBB" w14:textId="77777777">
        <w:tc>
          <w:tcPr>
            <w:tcW w:w="3402" w:type="dxa"/>
          </w:tcPr>
          <w:p w14:paraId="5E30BA30" w14:textId="77777777" w:rsidR="0079559E" w:rsidRDefault="00000000">
            <w:r>
              <w:rPr>
                <w:sz w:val="18"/>
              </w:rPr>
              <w:t>prof_ratna_conv_review_dialogue</w:t>
            </w:r>
          </w:p>
        </w:tc>
        <w:tc>
          <w:tcPr>
            <w:tcW w:w="2154" w:type="dxa"/>
          </w:tcPr>
          <w:p w14:paraId="0E63B183" w14:textId="77777777" w:rsidR="0079559E" w:rsidRDefault="00000000">
            <w:r>
              <w:rPr>
                <w:sz w:val="18"/>
              </w:rPr>
              <w:t>reopen_landforms_node</w:t>
            </w:r>
          </w:p>
        </w:tc>
        <w:tc>
          <w:tcPr>
            <w:tcW w:w="1020" w:type="dxa"/>
          </w:tcPr>
          <w:p w14:paraId="219D9B8D" w14:textId="77777777" w:rsidR="0079559E" w:rsidRDefault="00000000">
            <w:r>
              <w:rPr>
                <w:sz w:val="18"/>
              </w:rPr>
              <w:t>14</w:t>
            </w:r>
          </w:p>
        </w:tc>
        <w:tc>
          <w:tcPr>
            <w:tcW w:w="2721" w:type="dxa"/>
          </w:tcPr>
          <w:p w14:paraId="3665231A" w14:textId="77777777" w:rsidR="0079559E" w:rsidRDefault="00000000">
            <w:r>
              <w:rPr>
                <w:sz w:val="18"/>
              </w:rPr>
              <w:t>Temuan 2: Tiga Bentang Alam Hasil Tumbukan Lempeng</w:t>
            </w:r>
          </w:p>
        </w:tc>
      </w:tr>
      <w:tr w:rsidR="0079559E" w14:paraId="000DF37F" w14:textId="77777777">
        <w:tc>
          <w:tcPr>
            <w:tcW w:w="3402" w:type="dxa"/>
          </w:tcPr>
          <w:p w14:paraId="65F26C4A" w14:textId="77777777" w:rsidR="0079559E" w:rsidRPr="00EA4324" w:rsidRDefault="00000000">
            <w:pPr>
              <w:rPr>
                <w:lang w:val="it-IT"/>
              </w:rPr>
            </w:pPr>
            <w:r w:rsidRPr="00EA4324">
              <w:rPr>
                <w:sz w:val="18"/>
                <w:lang w:val="it-IT"/>
              </w:rPr>
              <w:t>z6_zidane_dialogue → dr_farhan_dialogue</w:t>
            </w:r>
          </w:p>
        </w:tc>
        <w:tc>
          <w:tcPr>
            <w:tcW w:w="2154" w:type="dxa"/>
          </w:tcPr>
          <w:p w14:paraId="2031447A" w14:textId="77777777" w:rsidR="0079559E" w:rsidRDefault="00000000">
            <w:r>
              <w:rPr>
                <w:sz w:val="18"/>
              </w:rPr>
              <w:t>open_subduction_modal</w:t>
            </w:r>
          </w:p>
        </w:tc>
        <w:tc>
          <w:tcPr>
            <w:tcW w:w="1020" w:type="dxa"/>
          </w:tcPr>
          <w:p w14:paraId="1D1CBDE3" w14:textId="77777777" w:rsidR="0079559E" w:rsidRDefault="00000000">
            <w:r>
              <w:rPr>
                <w:sz w:val="18"/>
              </w:rPr>
              <w:t>13</w:t>
            </w:r>
          </w:p>
        </w:tc>
        <w:tc>
          <w:tcPr>
            <w:tcW w:w="2721" w:type="dxa"/>
          </w:tcPr>
          <w:p w14:paraId="72AD5E77" w14:textId="77777777" w:rsidR="0079559E" w:rsidRDefault="00000000">
            <w:r>
              <w:rPr>
                <w:sz w:val="18"/>
              </w:rPr>
              <w:t>Temuan 1: Dinamika Batas Konvergen</w:t>
            </w:r>
          </w:p>
        </w:tc>
      </w:tr>
      <w:tr w:rsidR="0079559E" w14:paraId="35BDAA27" w14:textId="77777777">
        <w:tc>
          <w:tcPr>
            <w:tcW w:w="3402" w:type="dxa"/>
          </w:tcPr>
          <w:p w14:paraId="3242F0C8" w14:textId="77777777" w:rsidR="0079559E" w:rsidRDefault="00000000">
            <w:r>
              <w:rPr>
                <w:sz w:val="18"/>
              </w:rPr>
              <w:t>z6_zidane_land_dialogue → dr_farhan_conv_land_dialogue</w:t>
            </w:r>
          </w:p>
        </w:tc>
        <w:tc>
          <w:tcPr>
            <w:tcW w:w="2154" w:type="dxa"/>
          </w:tcPr>
          <w:p w14:paraId="4D1BF17D" w14:textId="77777777" w:rsidR="0079559E" w:rsidRDefault="00000000">
            <w:r>
              <w:rPr>
                <w:sz w:val="18"/>
              </w:rPr>
              <w:t>open_subduction_modal</w:t>
            </w:r>
          </w:p>
        </w:tc>
        <w:tc>
          <w:tcPr>
            <w:tcW w:w="1020" w:type="dxa"/>
          </w:tcPr>
          <w:p w14:paraId="440C1ECD" w14:textId="77777777" w:rsidR="0079559E" w:rsidRDefault="00000000">
            <w:r>
              <w:rPr>
                <w:sz w:val="18"/>
              </w:rPr>
              <w:t>13</w:t>
            </w:r>
          </w:p>
        </w:tc>
        <w:tc>
          <w:tcPr>
            <w:tcW w:w="2721" w:type="dxa"/>
          </w:tcPr>
          <w:p w14:paraId="200688E0" w14:textId="77777777" w:rsidR="0079559E" w:rsidRDefault="00000000">
            <w:r>
              <w:rPr>
                <w:sz w:val="18"/>
              </w:rPr>
              <w:t>Temuan 1: Dinamika Batas Konvergen</w:t>
            </w:r>
          </w:p>
        </w:tc>
      </w:tr>
      <w:tr w:rsidR="0079559E" w14:paraId="10AFAA32" w14:textId="77777777">
        <w:tc>
          <w:tcPr>
            <w:tcW w:w="3402" w:type="dxa"/>
          </w:tcPr>
          <w:p w14:paraId="48357D86" w14:textId="77777777" w:rsidR="0079559E" w:rsidRPr="00EA4324" w:rsidRDefault="00000000">
            <w:pPr>
              <w:rPr>
                <w:lang w:val="it-IT"/>
              </w:rPr>
            </w:pPr>
            <w:r w:rsidRPr="00EA4324">
              <w:rPr>
                <w:sz w:val="18"/>
                <w:lang w:val="it-IT"/>
              </w:rPr>
              <w:t>z6_zahra_dialogue → prof_ratna_dialogue</w:t>
            </w:r>
          </w:p>
        </w:tc>
        <w:tc>
          <w:tcPr>
            <w:tcW w:w="2154" w:type="dxa"/>
          </w:tcPr>
          <w:p w14:paraId="471D51F9" w14:textId="77777777" w:rsidR="0079559E" w:rsidRDefault="00000000">
            <w:r>
              <w:rPr>
                <w:sz w:val="18"/>
              </w:rPr>
              <w:t>open_landforms_modal</w:t>
            </w:r>
          </w:p>
        </w:tc>
        <w:tc>
          <w:tcPr>
            <w:tcW w:w="1020" w:type="dxa"/>
          </w:tcPr>
          <w:p w14:paraId="4ADEA48F" w14:textId="77777777" w:rsidR="0079559E" w:rsidRDefault="00000000">
            <w:r>
              <w:rPr>
                <w:sz w:val="18"/>
              </w:rPr>
              <w:t>14</w:t>
            </w:r>
          </w:p>
        </w:tc>
        <w:tc>
          <w:tcPr>
            <w:tcW w:w="2721" w:type="dxa"/>
          </w:tcPr>
          <w:p w14:paraId="5A5BD964" w14:textId="77777777" w:rsidR="0079559E" w:rsidRDefault="00000000">
            <w:r>
              <w:rPr>
                <w:sz w:val="18"/>
              </w:rPr>
              <w:t>Temuan 2: Tiga Bentang Alam Hasil Tumbukan Lempeng</w:t>
            </w:r>
          </w:p>
        </w:tc>
      </w:tr>
      <w:tr w:rsidR="0079559E" w:rsidRPr="00EA4324" w14:paraId="66B99A07" w14:textId="77777777">
        <w:tc>
          <w:tcPr>
            <w:tcW w:w="3402" w:type="dxa"/>
          </w:tcPr>
          <w:p w14:paraId="3E2103F9" w14:textId="77777777" w:rsidR="0079559E" w:rsidRDefault="00000000">
            <w:r>
              <w:rPr>
                <w:sz w:val="18"/>
              </w:rPr>
              <w:t>prof_sarah_trans_dialogue</w:t>
            </w:r>
          </w:p>
        </w:tc>
        <w:tc>
          <w:tcPr>
            <w:tcW w:w="2154" w:type="dxa"/>
          </w:tcPr>
          <w:p w14:paraId="13A2500F" w14:textId="77777777" w:rsidR="0079559E" w:rsidRDefault="00000000">
            <w:r>
              <w:rPr>
                <w:sz w:val="18"/>
              </w:rPr>
              <w:t>open_seismo_node</w:t>
            </w:r>
          </w:p>
        </w:tc>
        <w:tc>
          <w:tcPr>
            <w:tcW w:w="1020" w:type="dxa"/>
          </w:tcPr>
          <w:p w14:paraId="54E618CE" w14:textId="77777777" w:rsidR="0079559E" w:rsidRDefault="00000000">
            <w:r>
              <w:rPr>
                <w:sz w:val="18"/>
              </w:rPr>
              <w:t>15</w:t>
            </w:r>
          </w:p>
        </w:tc>
        <w:tc>
          <w:tcPr>
            <w:tcW w:w="2721" w:type="dxa"/>
          </w:tcPr>
          <w:p w14:paraId="1A526A02" w14:textId="77777777" w:rsidR="0079559E" w:rsidRPr="00EA4324" w:rsidRDefault="00000000">
            <w:pPr>
              <w:rPr>
                <w:lang w:val="fi-FI"/>
              </w:rPr>
            </w:pPr>
            <w:r w:rsidRPr="00EA4324">
              <w:rPr>
                <w:sz w:val="18"/>
                <w:lang w:val="fi-FI"/>
              </w:rPr>
              <w:t>Temuan 1: Sismograf &amp; Bukti 20 Lempeng Bumi</w:t>
            </w:r>
          </w:p>
        </w:tc>
      </w:tr>
      <w:tr w:rsidR="0079559E" w:rsidRPr="00EA4324" w14:paraId="435D3549" w14:textId="77777777">
        <w:tc>
          <w:tcPr>
            <w:tcW w:w="3402" w:type="dxa"/>
          </w:tcPr>
          <w:p w14:paraId="7956ED6F" w14:textId="77777777" w:rsidR="0079559E" w:rsidRDefault="00000000">
            <w:r>
              <w:rPr>
                <w:sz w:val="18"/>
              </w:rPr>
              <w:t>prof_sarah_trans_review_dialogue</w:t>
            </w:r>
          </w:p>
        </w:tc>
        <w:tc>
          <w:tcPr>
            <w:tcW w:w="2154" w:type="dxa"/>
          </w:tcPr>
          <w:p w14:paraId="16DFB4F0" w14:textId="77777777" w:rsidR="0079559E" w:rsidRDefault="00000000">
            <w:r>
              <w:rPr>
                <w:sz w:val="18"/>
              </w:rPr>
              <w:t>review_seismo_node</w:t>
            </w:r>
          </w:p>
        </w:tc>
        <w:tc>
          <w:tcPr>
            <w:tcW w:w="1020" w:type="dxa"/>
          </w:tcPr>
          <w:p w14:paraId="1F2D072C" w14:textId="77777777" w:rsidR="0079559E" w:rsidRDefault="00000000">
            <w:r>
              <w:rPr>
                <w:sz w:val="18"/>
              </w:rPr>
              <w:t>15</w:t>
            </w:r>
          </w:p>
        </w:tc>
        <w:tc>
          <w:tcPr>
            <w:tcW w:w="2721" w:type="dxa"/>
          </w:tcPr>
          <w:p w14:paraId="1D78EE5D" w14:textId="77777777" w:rsidR="0079559E" w:rsidRPr="00EA4324" w:rsidRDefault="00000000">
            <w:pPr>
              <w:rPr>
                <w:lang w:val="fi-FI"/>
              </w:rPr>
            </w:pPr>
            <w:r w:rsidRPr="00EA4324">
              <w:rPr>
                <w:sz w:val="18"/>
                <w:lang w:val="fi-FI"/>
              </w:rPr>
              <w:t>Temuan 1: Sismograf &amp; Bukti 20 Lempeng Bumi</w:t>
            </w:r>
          </w:p>
        </w:tc>
      </w:tr>
      <w:tr w:rsidR="0079559E" w14:paraId="0D094B0B" w14:textId="77777777">
        <w:tc>
          <w:tcPr>
            <w:tcW w:w="3402" w:type="dxa"/>
          </w:tcPr>
          <w:p w14:paraId="69D200A4" w14:textId="77777777" w:rsidR="0079559E" w:rsidRDefault="00000000">
            <w:r>
              <w:rPr>
                <w:sz w:val="18"/>
              </w:rPr>
              <w:t>dr_taufik_trans_dialogue</w:t>
            </w:r>
          </w:p>
        </w:tc>
        <w:tc>
          <w:tcPr>
            <w:tcW w:w="2154" w:type="dxa"/>
          </w:tcPr>
          <w:p w14:paraId="386F8C97" w14:textId="77777777" w:rsidR="0079559E" w:rsidRDefault="00000000">
            <w:r>
              <w:rPr>
                <w:sz w:val="18"/>
              </w:rPr>
              <w:t>open_fault_node</w:t>
            </w:r>
          </w:p>
        </w:tc>
        <w:tc>
          <w:tcPr>
            <w:tcW w:w="1020" w:type="dxa"/>
          </w:tcPr>
          <w:p w14:paraId="2A713DBF" w14:textId="77777777" w:rsidR="0079559E" w:rsidRDefault="00000000">
            <w:r>
              <w:rPr>
                <w:sz w:val="18"/>
              </w:rPr>
              <w:t>16</w:t>
            </w:r>
          </w:p>
        </w:tc>
        <w:tc>
          <w:tcPr>
            <w:tcW w:w="2721" w:type="dxa"/>
          </w:tcPr>
          <w:p w14:paraId="555A8767" w14:textId="77777777" w:rsidR="0079559E" w:rsidRDefault="00000000">
            <w:r>
              <w:rPr>
                <w:sz w:val="18"/>
              </w:rPr>
              <w:t>Batas Transform</w:t>
            </w:r>
          </w:p>
        </w:tc>
      </w:tr>
      <w:tr w:rsidR="0079559E" w14:paraId="0699489E" w14:textId="77777777">
        <w:tc>
          <w:tcPr>
            <w:tcW w:w="3402" w:type="dxa"/>
          </w:tcPr>
          <w:p w14:paraId="3890A98E" w14:textId="77777777" w:rsidR="0079559E" w:rsidRDefault="00000000">
            <w:r>
              <w:rPr>
                <w:sz w:val="18"/>
              </w:rPr>
              <w:t>dr_taufik_trans_review_dialogue</w:t>
            </w:r>
          </w:p>
        </w:tc>
        <w:tc>
          <w:tcPr>
            <w:tcW w:w="2154" w:type="dxa"/>
          </w:tcPr>
          <w:p w14:paraId="20C58E25" w14:textId="77777777" w:rsidR="0079559E" w:rsidRDefault="00000000">
            <w:r>
              <w:rPr>
                <w:sz w:val="18"/>
              </w:rPr>
              <w:t>review_fault_node</w:t>
            </w:r>
          </w:p>
        </w:tc>
        <w:tc>
          <w:tcPr>
            <w:tcW w:w="1020" w:type="dxa"/>
          </w:tcPr>
          <w:p w14:paraId="55EAE7F3" w14:textId="77777777" w:rsidR="0079559E" w:rsidRDefault="00000000">
            <w:r>
              <w:rPr>
                <w:sz w:val="18"/>
              </w:rPr>
              <w:t>16</w:t>
            </w:r>
          </w:p>
        </w:tc>
        <w:tc>
          <w:tcPr>
            <w:tcW w:w="2721" w:type="dxa"/>
          </w:tcPr>
          <w:p w14:paraId="2FD12C32" w14:textId="77777777" w:rsidR="0079559E" w:rsidRDefault="00000000">
            <w:r>
              <w:rPr>
                <w:sz w:val="18"/>
              </w:rPr>
              <w:t>Batas Transform</w:t>
            </w:r>
          </w:p>
        </w:tc>
      </w:tr>
      <w:tr w:rsidR="0079559E" w14:paraId="6FF5BC26" w14:textId="77777777">
        <w:tc>
          <w:tcPr>
            <w:tcW w:w="3402" w:type="dxa"/>
          </w:tcPr>
          <w:p w14:paraId="41838FB1" w14:textId="77777777" w:rsidR="0079559E" w:rsidRDefault="00000000">
            <w:r>
              <w:rPr>
                <w:sz w:val="18"/>
              </w:rPr>
              <w:t>komandan_guntur_locked_dialogue</w:t>
            </w:r>
          </w:p>
        </w:tc>
        <w:tc>
          <w:tcPr>
            <w:tcW w:w="2154" w:type="dxa"/>
          </w:tcPr>
          <w:p w14:paraId="6F2C5F47" w14:textId="77777777" w:rsidR="0079559E" w:rsidRDefault="00000000">
            <w:r>
              <w:rPr>
                <w:sz w:val="18"/>
              </w:rPr>
              <w:t>open_fault_node</w:t>
            </w:r>
          </w:p>
        </w:tc>
        <w:tc>
          <w:tcPr>
            <w:tcW w:w="1020" w:type="dxa"/>
          </w:tcPr>
          <w:p w14:paraId="145008CD" w14:textId="77777777" w:rsidR="0079559E" w:rsidRDefault="00000000">
            <w:r>
              <w:rPr>
                <w:sz w:val="18"/>
              </w:rPr>
              <w:t>16</w:t>
            </w:r>
          </w:p>
        </w:tc>
        <w:tc>
          <w:tcPr>
            <w:tcW w:w="2721" w:type="dxa"/>
          </w:tcPr>
          <w:p w14:paraId="5D6E6A6D" w14:textId="77777777" w:rsidR="0079559E" w:rsidRDefault="00000000">
            <w:r>
              <w:rPr>
                <w:sz w:val="18"/>
              </w:rPr>
              <w:t>Batas Transform</w:t>
            </w:r>
          </w:p>
        </w:tc>
      </w:tr>
      <w:tr w:rsidR="0079559E" w:rsidRPr="00EA4324" w14:paraId="70AB2983" w14:textId="77777777">
        <w:tc>
          <w:tcPr>
            <w:tcW w:w="3402" w:type="dxa"/>
          </w:tcPr>
          <w:p w14:paraId="413FF4DE" w14:textId="77777777" w:rsidR="0079559E" w:rsidRPr="00EA4324" w:rsidRDefault="00000000">
            <w:pPr>
              <w:rPr>
                <w:lang w:val="it-IT"/>
              </w:rPr>
            </w:pPr>
            <w:r w:rsidRPr="00EA4324">
              <w:rPr>
                <w:sz w:val="18"/>
                <w:lang w:val="it-IT"/>
              </w:rPr>
              <w:t>z7_zidane_dialogue → prof_sarah_trans_dialogue</w:t>
            </w:r>
          </w:p>
        </w:tc>
        <w:tc>
          <w:tcPr>
            <w:tcW w:w="2154" w:type="dxa"/>
          </w:tcPr>
          <w:p w14:paraId="4DA1B440" w14:textId="77777777" w:rsidR="0079559E" w:rsidRDefault="00000000">
            <w:r>
              <w:rPr>
                <w:sz w:val="18"/>
              </w:rPr>
              <w:t>open_seismo_node</w:t>
            </w:r>
          </w:p>
        </w:tc>
        <w:tc>
          <w:tcPr>
            <w:tcW w:w="1020" w:type="dxa"/>
          </w:tcPr>
          <w:p w14:paraId="4F8CDFA7" w14:textId="77777777" w:rsidR="0079559E" w:rsidRDefault="00000000">
            <w:r>
              <w:rPr>
                <w:sz w:val="18"/>
              </w:rPr>
              <w:t>15</w:t>
            </w:r>
          </w:p>
        </w:tc>
        <w:tc>
          <w:tcPr>
            <w:tcW w:w="2721" w:type="dxa"/>
          </w:tcPr>
          <w:p w14:paraId="6A6CF2CA" w14:textId="77777777" w:rsidR="0079559E" w:rsidRPr="00EA4324" w:rsidRDefault="00000000">
            <w:pPr>
              <w:rPr>
                <w:lang w:val="fi-FI"/>
              </w:rPr>
            </w:pPr>
            <w:r w:rsidRPr="00EA4324">
              <w:rPr>
                <w:sz w:val="18"/>
                <w:lang w:val="fi-FI"/>
              </w:rPr>
              <w:t>Temuan 1: Sismograf &amp; Bukti 20 Lempeng Bumi</w:t>
            </w:r>
          </w:p>
        </w:tc>
      </w:tr>
      <w:tr w:rsidR="0079559E" w14:paraId="59F4B98B" w14:textId="77777777">
        <w:tc>
          <w:tcPr>
            <w:tcW w:w="3402" w:type="dxa"/>
          </w:tcPr>
          <w:p w14:paraId="716489A3" w14:textId="77777777" w:rsidR="0079559E" w:rsidRPr="00EA4324" w:rsidRDefault="00000000">
            <w:pPr>
              <w:rPr>
                <w:lang w:val="it-IT"/>
              </w:rPr>
            </w:pPr>
            <w:r w:rsidRPr="00EA4324">
              <w:rPr>
                <w:sz w:val="18"/>
                <w:lang w:val="it-IT"/>
              </w:rPr>
              <w:t>z7_zahra_dialogue → dr_taufik_trans_dialogue</w:t>
            </w:r>
          </w:p>
        </w:tc>
        <w:tc>
          <w:tcPr>
            <w:tcW w:w="2154" w:type="dxa"/>
          </w:tcPr>
          <w:p w14:paraId="39012694" w14:textId="77777777" w:rsidR="0079559E" w:rsidRDefault="00000000">
            <w:r>
              <w:rPr>
                <w:sz w:val="18"/>
              </w:rPr>
              <w:t>open_fault_node</w:t>
            </w:r>
          </w:p>
        </w:tc>
        <w:tc>
          <w:tcPr>
            <w:tcW w:w="1020" w:type="dxa"/>
          </w:tcPr>
          <w:p w14:paraId="7C31D90C" w14:textId="77777777" w:rsidR="0079559E" w:rsidRDefault="00000000">
            <w:r>
              <w:rPr>
                <w:sz w:val="18"/>
              </w:rPr>
              <w:t>16</w:t>
            </w:r>
          </w:p>
        </w:tc>
        <w:tc>
          <w:tcPr>
            <w:tcW w:w="2721" w:type="dxa"/>
          </w:tcPr>
          <w:p w14:paraId="1F60A709" w14:textId="77777777" w:rsidR="0079559E" w:rsidRDefault="00000000">
            <w:r>
              <w:rPr>
                <w:sz w:val="18"/>
              </w:rPr>
              <w:t>Batas Transform</w:t>
            </w:r>
          </w:p>
        </w:tc>
      </w:tr>
      <w:tr w:rsidR="0079559E" w14:paraId="08429AA9" w14:textId="77777777">
        <w:tc>
          <w:tcPr>
            <w:tcW w:w="3402" w:type="dxa"/>
          </w:tcPr>
          <w:p w14:paraId="1C7EE8F5" w14:textId="77777777" w:rsidR="0079559E" w:rsidRDefault="00000000">
            <w:r>
              <w:rPr>
                <w:sz w:val="18"/>
              </w:rPr>
              <w:t>z7_bu_tyas_locked_dialogue → komandan_guntur_locked_dialogue</w:t>
            </w:r>
          </w:p>
        </w:tc>
        <w:tc>
          <w:tcPr>
            <w:tcW w:w="2154" w:type="dxa"/>
          </w:tcPr>
          <w:p w14:paraId="4BBBC237" w14:textId="77777777" w:rsidR="0079559E" w:rsidRDefault="00000000">
            <w:r>
              <w:rPr>
                <w:sz w:val="18"/>
              </w:rPr>
              <w:t>open_fault_node</w:t>
            </w:r>
          </w:p>
        </w:tc>
        <w:tc>
          <w:tcPr>
            <w:tcW w:w="1020" w:type="dxa"/>
          </w:tcPr>
          <w:p w14:paraId="7D168F32" w14:textId="77777777" w:rsidR="0079559E" w:rsidRDefault="00000000">
            <w:r>
              <w:rPr>
                <w:sz w:val="18"/>
              </w:rPr>
              <w:t>16</w:t>
            </w:r>
          </w:p>
        </w:tc>
        <w:tc>
          <w:tcPr>
            <w:tcW w:w="2721" w:type="dxa"/>
          </w:tcPr>
          <w:p w14:paraId="65805B7C" w14:textId="77777777" w:rsidR="0079559E" w:rsidRDefault="00000000">
            <w:r>
              <w:rPr>
                <w:sz w:val="18"/>
              </w:rPr>
              <w:t>Batas Transform</w:t>
            </w:r>
          </w:p>
        </w:tc>
      </w:tr>
    </w:tbl>
    <w:p w14:paraId="7E340D79" w14:textId="77777777" w:rsidR="0079559E" w:rsidRPr="00EA4324" w:rsidRDefault="00000000">
      <w:pPr>
        <w:rPr>
          <w:lang w:val="it-IT"/>
        </w:rPr>
      </w:pPr>
      <w:r w:rsidRPr="00EA4324">
        <w:rPr>
          <w:i/>
          <w:color w:val="444444"/>
          <w:sz w:val="18"/>
          <w:lang w:val="it-IT"/>
        </w:rPr>
        <w:t>Total: 44 titik pemicu materi pada 44 pohon dialog. Berkas dialogueData.ts memuat 149 pohon dialog seluruhnya.</w:t>
      </w:r>
    </w:p>
    <w:p w14:paraId="2DF5D11F" w14:textId="77777777" w:rsidR="0079559E" w:rsidRPr="00EA4324" w:rsidRDefault="00000000">
      <w:pPr>
        <w:pStyle w:val="Heading2"/>
        <w:rPr>
          <w:lang w:val="it-IT"/>
        </w:rPr>
      </w:pPr>
      <w:r w:rsidRPr="00EA4324">
        <w:rPr>
          <w:lang w:val="it-IT"/>
        </w:rPr>
        <w:t>C.2 — Dialog Level 2 (src/app/Level2/dialogueDataL2.ts)</w:t>
      </w:r>
    </w:p>
    <w:p w14:paraId="4A6456F8" w14:textId="77777777" w:rsidR="0079559E" w:rsidRDefault="00000000">
      <w:r w:rsidRPr="00EA4324">
        <w:rPr>
          <w:i/>
          <w:color w:val="444444"/>
          <w:sz w:val="18"/>
          <w:lang w:val="it-IT"/>
        </w:rPr>
        <w:t xml:space="preserve">Materi Level 2 dibuka lewat pilihan dialog seperti Level 1, ditambah pemicu evaluasi TTS, simulasi, dan modal seismograf. </w:t>
      </w:r>
      <w:r>
        <w:rPr>
          <w:i/>
          <w:color w:val="444444"/>
          <w:sz w:val="18"/>
        </w:rPr>
        <w:t>Pemetaan NPC ke id dialog diambil dari src/app/Level2/engine/npcManagerL2.ts.</w:t>
      </w:r>
    </w:p>
    <w:tbl>
      <w:tblPr>
        <w:tblStyle w:val="TableGrid"/>
        <w:tblW w:w="0" w:type="auto"/>
        <w:tblLayout w:type="fixed"/>
        <w:tblLook w:val="04A0" w:firstRow="1" w:lastRow="0" w:firstColumn="1" w:lastColumn="0" w:noHBand="0" w:noVBand="1"/>
      </w:tblPr>
      <w:tblGrid>
        <w:gridCol w:w="1928"/>
        <w:gridCol w:w="1247"/>
        <w:gridCol w:w="2154"/>
        <w:gridCol w:w="1814"/>
        <w:gridCol w:w="2154"/>
      </w:tblGrid>
      <w:tr w:rsidR="0079559E" w14:paraId="541FEB2C" w14:textId="77777777">
        <w:tc>
          <w:tcPr>
            <w:tcW w:w="1928" w:type="dxa"/>
          </w:tcPr>
          <w:p w14:paraId="06695797" w14:textId="77777777" w:rsidR="0079559E" w:rsidRDefault="00000000">
            <w:r>
              <w:rPr>
                <w:b/>
                <w:sz w:val="18"/>
              </w:rPr>
              <w:t>Area</w:t>
            </w:r>
          </w:p>
        </w:tc>
        <w:tc>
          <w:tcPr>
            <w:tcW w:w="1247" w:type="dxa"/>
          </w:tcPr>
          <w:p w14:paraId="1251FA20" w14:textId="77777777" w:rsidR="0079559E" w:rsidRDefault="00000000">
            <w:r>
              <w:rPr>
                <w:b/>
                <w:sz w:val="18"/>
              </w:rPr>
              <w:t>NPC</w:t>
            </w:r>
          </w:p>
        </w:tc>
        <w:tc>
          <w:tcPr>
            <w:tcW w:w="2154" w:type="dxa"/>
          </w:tcPr>
          <w:p w14:paraId="6DF54EED" w14:textId="77777777" w:rsidR="0079559E" w:rsidRDefault="00000000">
            <w:r>
              <w:rPr>
                <w:b/>
                <w:sz w:val="18"/>
              </w:rPr>
              <w:t>id dialog</w:t>
            </w:r>
          </w:p>
        </w:tc>
        <w:tc>
          <w:tcPr>
            <w:tcW w:w="1814" w:type="dxa"/>
          </w:tcPr>
          <w:p w14:paraId="76E1C7DD" w14:textId="77777777" w:rsidR="0079559E" w:rsidRDefault="00000000">
            <w:r>
              <w:rPr>
                <w:b/>
                <w:sz w:val="18"/>
              </w:rPr>
              <w:t>Node</w:t>
            </w:r>
          </w:p>
        </w:tc>
        <w:tc>
          <w:tcPr>
            <w:tcW w:w="2154" w:type="dxa"/>
          </w:tcPr>
          <w:p w14:paraId="4EBD6D88" w14:textId="77777777" w:rsidR="0079559E" w:rsidRDefault="00000000">
            <w:r>
              <w:rPr>
                <w:b/>
                <w:sz w:val="18"/>
              </w:rPr>
              <w:t>Membuka</w:t>
            </w:r>
          </w:p>
        </w:tc>
      </w:tr>
      <w:tr w:rsidR="0079559E" w:rsidRPr="00EA4324" w14:paraId="56EAA1A9" w14:textId="77777777">
        <w:tc>
          <w:tcPr>
            <w:tcW w:w="1928" w:type="dxa"/>
          </w:tcPr>
          <w:p w14:paraId="678DDEFC" w14:textId="77777777" w:rsidR="0079559E" w:rsidRDefault="00000000">
            <w:r>
              <w:rPr>
                <w:sz w:val="18"/>
              </w:rPr>
              <w:t>Area 1 — Mitigasi Gempa Bumi</w:t>
            </w:r>
          </w:p>
        </w:tc>
        <w:tc>
          <w:tcPr>
            <w:tcW w:w="1247" w:type="dxa"/>
          </w:tcPr>
          <w:p w14:paraId="48B047E2" w14:textId="77777777" w:rsidR="0079559E" w:rsidRDefault="00000000">
            <w:r>
              <w:rPr>
                <w:sz w:val="18"/>
              </w:rPr>
              <w:t>Zahra</w:t>
            </w:r>
          </w:p>
        </w:tc>
        <w:tc>
          <w:tcPr>
            <w:tcW w:w="2154" w:type="dxa"/>
          </w:tcPr>
          <w:p w14:paraId="2DC276E1" w14:textId="77777777" w:rsidR="0079559E" w:rsidRDefault="00000000">
            <w:r>
              <w:rPr>
                <w:sz w:val="18"/>
              </w:rPr>
              <w:t>bu_rahma_dialogue</w:t>
            </w:r>
          </w:p>
        </w:tc>
        <w:tc>
          <w:tcPr>
            <w:tcW w:w="1814" w:type="dxa"/>
          </w:tcPr>
          <w:p w14:paraId="18575E0C" w14:textId="77777777" w:rsidR="0079559E" w:rsidRDefault="00000000">
            <w:r>
              <w:rPr>
                <w:sz w:val="18"/>
              </w:rPr>
              <w:t>node_4</w:t>
            </w:r>
          </w:p>
        </w:tc>
        <w:tc>
          <w:tcPr>
            <w:tcW w:w="2154" w:type="dxa"/>
          </w:tcPr>
          <w:p w14:paraId="6ABFB0B3" w14:textId="77777777" w:rsidR="0079559E" w:rsidRPr="00EA4324" w:rsidRDefault="00000000">
            <w:pPr>
              <w:rPr>
                <w:lang w:val="fi-FI"/>
              </w:rPr>
            </w:pPr>
            <w:r w:rsidRPr="00EA4324">
              <w:rPr>
                <w:sz w:val="18"/>
                <w:lang w:val="fi-FI"/>
              </w:rPr>
              <w:t>materi ke-1: Temuan 1: Kesiapsiagaan &amp; Tas Siaga Bencana (72 Jam)</w:t>
            </w:r>
          </w:p>
        </w:tc>
      </w:tr>
      <w:tr w:rsidR="0079559E" w:rsidRPr="00EA4324" w14:paraId="3327C052" w14:textId="77777777">
        <w:tc>
          <w:tcPr>
            <w:tcW w:w="1928" w:type="dxa"/>
          </w:tcPr>
          <w:p w14:paraId="0248BA0C" w14:textId="77777777" w:rsidR="0079559E" w:rsidRDefault="00000000">
            <w:r>
              <w:rPr>
                <w:sz w:val="18"/>
              </w:rPr>
              <w:t>Area 1 — Mitigasi Gempa Bumi</w:t>
            </w:r>
          </w:p>
        </w:tc>
        <w:tc>
          <w:tcPr>
            <w:tcW w:w="1247" w:type="dxa"/>
          </w:tcPr>
          <w:p w14:paraId="3B16162E" w14:textId="77777777" w:rsidR="0079559E" w:rsidRDefault="00000000">
            <w:r>
              <w:rPr>
                <w:sz w:val="18"/>
              </w:rPr>
              <w:t>Zahra</w:t>
            </w:r>
          </w:p>
        </w:tc>
        <w:tc>
          <w:tcPr>
            <w:tcW w:w="2154" w:type="dxa"/>
          </w:tcPr>
          <w:p w14:paraId="595DC8EA" w14:textId="77777777" w:rsidR="0079559E" w:rsidRDefault="00000000">
            <w:r>
              <w:rPr>
                <w:sz w:val="18"/>
              </w:rPr>
              <w:t>bu_rahma_dialogue</w:t>
            </w:r>
          </w:p>
        </w:tc>
        <w:tc>
          <w:tcPr>
            <w:tcW w:w="1814" w:type="dxa"/>
          </w:tcPr>
          <w:p w14:paraId="7DF1A08E" w14:textId="77777777" w:rsidR="0079559E" w:rsidRDefault="00000000">
            <w:r>
              <w:rPr>
                <w:sz w:val="18"/>
              </w:rPr>
              <w:t>node_golden_time</w:t>
            </w:r>
          </w:p>
        </w:tc>
        <w:tc>
          <w:tcPr>
            <w:tcW w:w="2154" w:type="dxa"/>
          </w:tcPr>
          <w:p w14:paraId="39A968D7" w14:textId="77777777" w:rsidR="0079559E" w:rsidRPr="00EA4324" w:rsidRDefault="00000000">
            <w:pPr>
              <w:rPr>
                <w:lang w:val="fi-FI"/>
              </w:rPr>
            </w:pPr>
            <w:r w:rsidRPr="00EA4324">
              <w:rPr>
                <w:sz w:val="18"/>
                <w:lang w:val="fi-FI"/>
              </w:rPr>
              <w:t>materi ke-1: Temuan 1: Kesiapsiagaan &amp; Tas Siaga Bencana (72 Jam)</w:t>
            </w:r>
          </w:p>
        </w:tc>
      </w:tr>
      <w:tr w:rsidR="0079559E" w:rsidRPr="00EA4324" w14:paraId="0D5A0FFD" w14:textId="77777777">
        <w:tc>
          <w:tcPr>
            <w:tcW w:w="1928" w:type="dxa"/>
          </w:tcPr>
          <w:p w14:paraId="1709D6D1" w14:textId="77777777" w:rsidR="0079559E" w:rsidRDefault="00000000">
            <w:r>
              <w:rPr>
                <w:sz w:val="18"/>
              </w:rPr>
              <w:t>Area 1 — Mitigasi Gempa Bumi</w:t>
            </w:r>
          </w:p>
        </w:tc>
        <w:tc>
          <w:tcPr>
            <w:tcW w:w="1247" w:type="dxa"/>
          </w:tcPr>
          <w:p w14:paraId="6F82DF46" w14:textId="77777777" w:rsidR="0079559E" w:rsidRDefault="00000000">
            <w:r>
              <w:rPr>
                <w:sz w:val="18"/>
              </w:rPr>
              <w:t>Lintang</w:t>
            </w:r>
          </w:p>
        </w:tc>
        <w:tc>
          <w:tcPr>
            <w:tcW w:w="2154" w:type="dxa"/>
          </w:tcPr>
          <w:p w14:paraId="0ABC67FC" w14:textId="77777777" w:rsidR="0079559E" w:rsidRDefault="00000000">
            <w:r>
              <w:rPr>
                <w:sz w:val="18"/>
              </w:rPr>
              <w:t>pak_surya_dialogue</w:t>
            </w:r>
          </w:p>
        </w:tc>
        <w:tc>
          <w:tcPr>
            <w:tcW w:w="1814" w:type="dxa"/>
          </w:tcPr>
          <w:p w14:paraId="78EDE338" w14:textId="77777777" w:rsidR="0079559E" w:rsidRDefault="00000000">
            <w:r>
              <w:rPr>
                <w:sz w:val="18"/>
              </w:rPr>
              <w:t>node_3</w:t>
            </w:r>
          </w:p>
        </w:tc>
        <w:tc>
          <w:tcPr>
            <w:tcW w:w="2154" w:type="dxa"/>
          </w:tcPr>
          <w:p w14:paraId="5932CFC8" w14:textId="77777777" w:rsidR="0079559E" w:rsidRPr="00EA4324" w:rsidRDefault="00000000">
            <w:pPr>
              <w:rPr>
                <w:lang w:val="fi-FI"/>
              </w:rPr>
            </w:pPr>
            <w:r w:rsidRPr="00EA4324">
              <w:rPr>
                <w:sz w:val="18"/>
                <w:lang w:val="fi-FI"/>
              </w:rPr>
              <w:t>materi ke-2: Temuan 2: Aksi Keselamatan Gempa (Merunduk, Berlindung, Bertahan)</w:t>
            </w:r>
          </w:p>
        </w:tc>
      </w:tr>
      <w:tr w:rsidR="0079559E" w:rsidRPr="00EA4324" w14:paraId="7C68D745" w14:textId="77777777">
        <w:tc>
          <w:tcPr>
            <w:tcW w:w="1928" w:type="dxa"/>
          </w:tcPr>
          <w:p w14:paraId="532418B4" w14:textId="77777777" w:rsidR="0079559E" w:rsidRDefault="00000000">
            <w:r>
              <w:rPr>
                <w:sz w:val="18"/>
              </w:rPr>
              <w:t>Area 1 — Mitigasi Gempa Bumi</w:t>
            </w:r>
          </w:p>
        </w:tc>
        <w:tc>
          <w:tcPr>
            <w:tcW w:w="1247" w:type="dxa"/>
          </w:tcPr>
          <w:p w14:paraId="2AD48948" w14:textId="77777777" w:rsidR="0079559E" w:rsidRDefault="00000000">
            <w:r>
              <w:rPr>
                <w:sz w:val="18"/>
              </w:rPr>
              <w:t>Lintang</w:t>
            </w:r>
          </w:p>
        </w:tc>
        <w:tc>
          <w:tcPr>
            <w:tcW w:w="2154" w:type="dxa"/>
          </w:tcPr>
          <w:p w14:paraId="36A36B78" w14:textId="77777777" w:rsidR="0079559E" w:rsidRDefault="00000000">
            <w:r>
              <w:rPr>
                <w:sz w:val="18"/>
              </w:rPr>
              <w:t>pak_surya_dialogue</w:t>
            </w:r>
          </w:p>
        </w:tc>
        <w:tc>
          <w:tcPr>
            <w:tcW w:w="1814" w:type="dxa"/>
          </w:tcPr>
          <w:p w14:paraId="365EAC0B" w14:textId="77777777" w:rsidR="0079559E" w:rsidRDefault="00000000">
            <w:r>
              <w:rPr>
                <w:sz w:val="18"/>
              </w:rPr>
              <w:t>node_after_quake</w:t>
            </w:r>
          </w:p>
        </w:tc>
        <w:tc>
          <w:tcPr>
            <w:tcW w:w="2154" w:type="dxa"/>
          </w:tcPr>
          <w:p w14:paraId="68FAE67A" w14:textId="77777777" w:rsidR="0079559E" w:rsidRPr="00EA4324" w:rsidRDefault="00000000">
            <w:pPr>
              <w:rPr>
                <w:lang w:val="fi-FI"/>
              </w:rPr>
            </w:pPr>
            <w:r w:rsidRPr="00EA4324">
              <w:rPr>
                <w:sz w:val="18"/>
                <w:lang w:val="fi-FI"/>
              </w:rPr>
              <w:t>materi ke-2: Temuan 2: Aksi Keselamatan Gempa (Merunduk, Berlindung, Bertahan)</w:t>
            </w:r>
          </w:p>
        </w:tc>
      </w:tr>
      <w:tr w:rsidR="0079559E" w14:paraId="0ACA5CE1" w14:textId="77777777">
        <w:tc>
          <w:tcPr>
            <w:tcW w:w="1928" w:type="dxa"/>
          </w:tcPr>
          <w:p w14:paraId="5D17630F" w14:textId="77777777" w:rsidR="0079559E" w:rsidRDefault="00000000">
            <w:r>
              <w:rPr>
                <w:sz w:val="18"/>
              </w:rPr>
              <w:lastRenderedPageBreak/>
              <w:t>Area 1 — Mitigasi Gempa Bumi</w:t>
            </w:r>
          </w:p>
        </w:tc>
        <w:tc>
          <w:tcPr>
            <w:tcW w:w="1247" w:type="dxa"/>
          </w:tcPr>
          <w:p w14:paraId="65400CFD" w14:textId="77777777" w:rsidR="0079559E" w:rsidRDefault="00000000">
            <w:r>
              <w:rPr>
                <w:sz w:val="18"/>
              </w:rPr>
              <w:t>Bu Tyas</w:t>
            </w:r>
          </w:p>
        </w:tc>
        <w:tc>
          <w:tcPr>
            <w:tcW w:w="2154" w:type="dxa"/>
          </w:tcPr>
          <w:p w14:paraId="653F3E3E" w14:textId="77777777" w:rsidR="0079559E" w:rsidRDefault="00000000">
            <w:r>
              <w:rPr>
                <w:sz w:val="18"/>
              </w:rPr>
              <w:t>kak_fajar_dialogue</w:t>
            </w:r>
          </w:p>
        </w:tc>
        <w:tc>
          <w:tcPr>
            <w:tcW w:w="1814" w:type="dxa"/>
          </w:tcPr>
          <w:p w14:paraId="4643C5C9" w14:textId="77777777" w:rsidR="0079559E" w:rsidRDefault="00000000">
            <w:r>
              <w:rPr>
                <w:sz w:val="18"/>
              </w:rPr>
              <w:t>node_4</w:t>
            </w:r>
          </w:p>
        </w:tc>
        <w:tc>
          <w:tcPr>
            <w:tcW w:w="2154" w:type="dxa"/>
          </w:tcPr>
          <w:p w14:paraId="31079420" w14:textId="77777777" w:rsidR="0079559E" w:rsidRDefault="00000000">
            <w:r>
              <w:rPr>
                <w:sz w:val="18"/>
              </w:rPr>
              <w:t>evaluasi TTS</w:t>
            </w:r>
          </w:p>
        </w:tc>
      </w:tr>
      <w:tr w:rsidR="0079559E" w14:paraId="087CEAEC" w14:textId="77777777">
        <w:tc>
          <w:tcPr>
            <w:tcW w:w="1928" w:type="dxa"/>
          </w:tcPr>
          <w:p w14:paraId="1059E1A2" w14:textId="77777777" w:rsidR="0079559E" w:rsidRDefault="00000000">
            <w:r>
              <w:rPr>
                <w:sz w:val="18"/>
              </w:rPr>
              <w:t>Area 2 — Simulasi Tanggap Gempa</w:t>
            </w:r>
          </w:p>
        </w:tc>
        <w:tc>
          <w:tcPr>
            <w:tcW w:w="1247" w:type="dxa"/>
          </w:tcPr>
          <w:p w14:paraId="6331B8AD" w14:textId="77777777" w:rsidR="0079559E" w:rsidRDefault="00000000">
            <w:r>
              <w:rPr>
                <w:sz w:val="18"/>
              </w:rPr>
              <w:t>Resqy</w:t>
            </w:r>
          </w:p>
        </w:tc>
        <w:tc>
          <w:tcPr>
            <w:tcW w:w="2154" w:type="dxa"/>
          </w:tcPr>
          <w:p w14:paraId="0586A0DD" w14:textId="77777777" w:rsidR="0079559E" w:rsidRDefault="00000000">
            <w:r>
              <w:rPr>
                <w:sz w:val="18"/>
              </w:rPr>
              <w:t>resqy_briefing_area2</w:t>
            </w:r>
          </w:p>
        </w:tc>
        <w:tc>
          <w:tcPr>
            <w:tcW w:w="1814" w:type="dxa"/>
          </w:tcPr>
          <w:p w14:paraId="18D5F3DD" w14:textId="77777777" w:rsidR="0079559E" w:rsidRDefault="00000000">
            <w:r>
              <w:rPr>
                <w:sz w:val="18"/>
              </w:rPr>
              <w:t>sim_brief_3</w:t>
            </w:r>
          </w:p>
        </w:tc>
        <w:tc>
          <w:tcPr>
            <w:tcW w:w="2154" w:type="dxa"/>
          </w:tcPr>
          <w:p w14:paraId="62F913E4" w14:textId="77777777" w:rsidR="0079559E" w:rsidRDefault="00000000">
            <w:r>
              <w:rPr>
                <w:sz w:val="18"/>
              </w:rPr>
              <w:t>materi ke-1: Temuan 1: Tiga Persiapan Sebelum Gempa — Bangunan Tahan Gempa, Jalur Evakuasi &amp; Titik Kumpul</w:t>
            </w:r>
          </w:p>
        </w:tc>
      </w:tr>
      <w:tr w:rsidR="0079559E" w14:paraId="64887A66" w14:textId="77777777">
        <w:tc>
          <w:tcPr>
            <w:tcW w:w="1928" w:type="dxa"/>
          </w:tcPr>
          <w:p w14:paraId="3B4D1216" w14:textId="77777777" w:rsidR="0079559E" w:rsidRDefault="00000000">
            <w:r>
              <w:rPr>
                <w:sz w:val="18"/>
              </w:rPr>
              <w:t>Area 2 — Simulasi Tanggap Gempa</w:t>
            </w:r>
          </w:p>
        </w:tc>
        <w:tc>
          <w:tcPr>
            <w:tcW w:w="1247" w:type="dxa"/>
          </w:tcPr>
          <w:p w14:paraId="16BBB23B" w14:textId="77777777" w:rsidR="0079559E" w:rsidRDefault="00000000">
            <w:r>
              <w:rPr>
                <w:sz w:val="18"/>
              </w:rPr>
              <w:t>Resqy</w:t>
            </w:r>
          </w:p>
        </w:tc>
        <w:tc>
          <w:tcPr>
            <w:tcW w:w="2154" w:type="dxa"/>
          </w:tcPr>
          <w:p w14:paraId="39B14BEA" w14:textId="77777777" w:rsidR="0079559E" w:rsidRDefault="00000000">
            <w:r>
              <w:rPr>
                <w:sz w:val="18"/>
              </w:rPr>
              <w:t>resqy_briefing_area2</w:t>
            </w:r>
          </w:p>
        </w:tc>
        <w:tc>
          <w:tcPr>
            <w:tcW w:w="1814" w:type="dxa"/>
          </w:tcPr>
          <w:p w14:paraId="61BA189D" w14:textId="77777777" w:rsidR="0079559E" w:rsidRDefault="00000000">
            <w:r>
              <w:rPr>
                <w:sz w:val="18"/>
              </w:rPr>
              <w:t>sim_brief_3</w:t>
            </w:r>
          </w:p>
        </w:tc>
        <w:tc>
          <w:tcPr>
            <w:tcW w:w="2154" w:type="dxa"/>
          </w:tcPr>
          <w:p w14:paraId="3B4F1940" w14:textId="77777777" w:rsidR="0079559E" w:rsidRDefault="00000000">
            <w:r>
              <w:rPr>
                <w:sz w:val="18"/>
              </w:rPr>
              <w:t>simulasi</w:t>
            </w:r>
          </w:p>
        </w:tc>
      </w:tr>
      <w:tr w:rsidR="0079559E" w14:paraId="6768B865" w14:textId="77777777">
        <w:tc>
          <w:tcPr>
            <w:tcW w:w="1928" w:type="dxa"/>
          </w:tcPr>
          <w:p w14:paraId="62CC8633" w14:textId="77777777" w:rsidR="0079559E" w:rsidRDefault="00000000">
            <w:r>
              <w:rPr>
                <w:sz w:val="18"/>
              </w:rPr>
              <w:t>Area 2 — Simulasi Tanggap Gempa</w:t>
            </w:r>
          </w:p>
        </w:tc>
        <w:tc>
          <w:tcPr>
            <w:tcW w:w="1247" w:type="dxa"/>
          </w:tcPr>
          <w:p w14:paraId="5B4548FD" w14:textId="77777777" w:rsidR="0079559E" w:rsidRDefault="00000000">
            <w:r>
              <w:rPr>
                <w:sz w:val="18"/>
              </w:rPr>
              <w:t>Resqy</w:t>
            </w:r>
          </w:p>
        </w:tc>
        <w:tc>
          <w:tcPr>
            <w:tcW w:w="2154" w:type="dxa"/>
          </w:tcPr>
          <w:p w14:paraId="0C0DF26C" w14:textId="77777777" w:rsidR="0079559E" w:rsidRDefault="00000000">
            <w:r>
              <w:rPr>
                <w:sz w:val="18"/>
              </w:rPr>
              <w:t>resqy_briefing_area2</w:t>
            </w:r>
          </w:p>
        </w:tc>
        <w:tc>
          <w:tcPr>
            <w:tcW w:w="1814" w:type="dxa"/>
          </w:tcPr>
          <w:p w14:paraId="0E19CAEA" w14:textId="77777777" w:rsidR="0079559E" w:rsidRDefault="00000000">
            <w:r>
              <w:rPr>
                <w:sz w:val="18"/>
              </w:rPr>
              <w:t>sim_brief_3</w:t>
            </w:r>
          </w:p>
        </w:tc>
        <w:tc>
          <w:tcPr>
            <w:tcW w:w="2154" w:type="dxa"/>
          </w:tcPr>
          <w:p w14:paraId="0E8A36E5" w14:textId="77777777" w:rsidR="0079559E" w:rsidRDefault="00000000">
            <w:r>
              <w:rPr>
                <w:sz w:val="18"/>
              </w:rPr>
              <w:t>simulasi</w:t>
            </w:r>
          </w:p>
        </w:tc>
      </w:tr>
      <w:tr w:rsidR="0079559E" w14:paraId="7D91679B" w14:textId="77777777">
        <w:tc>
          <w:tcPr>
            <w:tcW w:w="1928" w:type="dxa"/>
          </w:tcPr>
          <w:p w14:paraId="3776E64A" w14:textId="77777777" w:rsidR="0079559E" w:rsidRDefault="00000000">
            <w:r>
              <w:rPr>
                <w:sz w:val="18"/>
              </w:rPr>
              <w:t>Area 2 — Simulasi Tanggap Gempa</w:t>
            </w:r>
          </w:p>
        </w:tc>
        <w:tc>
          <w:tcPr>
            <w:tcW w:w="1247" w:type="dxa"/>
          </w:tcPr>
          <w:p w14:paraId="676D786D" w14:textId="77777777" w:rsidR="0079559E" w:rsidRDefault="00000000">
            <w:r>
              <w:rPr>
                <w:sz w:val="18"/>
              </w:rPr>
              <w:t>Resqy</w:t>
            </w:r>
          </w:p>
        </w:tc>
        <w:tc>
          <w:tcPr>
            <w:tcW w:w="2154" w:type="dxa"/>
          </w:tcPr>
          <w:p w14:paraId="6DB1DBBD" w14:textId="77777777" w:rsidR="0079559E" w:rsidRDefault="00000000">
            <w:r>
              <w:rPr>
                <w:sz w:val="18"/>
              </w:rPr>
              <w:t>resqy_briefing_area2</w:t>
            </w:r>
          </w:p>
        </w:tc>
        <w:tc>
          <w:tcPr>
            <w:tcW w:w="1814" w:type="dxa"/>
          </w:tcPr>
          <w:p w14:paraId="5B47E250" w14:textId="77777777" w:rsidR="0079559E" w:rsidRDefault="00000000">
            <w:r>
              <w:rPr>
                <w:sz w:val="18"/>
              </w:rPr>
              <w:t>sim_learn_prep</w:t>
            </w:r>
          </w:p>
        </w:tc>
        <w:tc>
          <w:tcPr>
            <w:tcW w:w="2154" w:type="dxa"/>
          </w:tcPr>
          <w:p w14:paraId="6FC1EC41" w14:textId="77777777" w:rsidR="0079559E" w:rsidRDefault="00000000">
            <w:r>
              <w:rPr>
                <w:sz w:val="18"/>
              </w:rPr>
              <w:t>materi ke-1: Temuan 1: Tiga Persiapan Sebelum Gempa — Bangunan Tahan Gempa, Jalur Evakuasi &amp; Titik Kumpul</w:t>
            </w:r>
          </w:p>
        </w:tc>
      </w:tr>
      <w:tr w:rsidR="0079559E" w14:paraId="2985467D" w14:textId="77777777">
        <w:tc>
          <w:tcPr>
            <w:tcW w:w="1928" w:type="dxa"/>
          </w:tcPr>
          <w:p w14:paraId="4E409806" w14:textId="77777777" w:rsidR="0079559E" w:rsidRDefault="00000000">
            <w:r>
              <w:rPr>
                <w:sz w:val="18"/>
              </w:rPr>
              <w:t>Area 2 — Simulasi Tanggap Gempa</w:t>
            </w:r>
          </w:p>
        </w:tc>
        <w:tc>
          <w:tcPr>
            <w:tcW w:w="1247" w:type="dxa"/>
          </w:tcPr>
          <w:p w14:paraId="1F14FB9E" w14:textId="77777777" w:rsidR="0079559E" w:rsidRDefault="00000000">
            <w:r>
              <w:rPr>
                <w:sz w:val="18"/>
              </w:rPr>
              <w:t>Bu Tyas</w:t>
            </w:r>
          </w:p>
        </w:tc>
        <w:tc>
          <w:tcPr>
            <w:tcW w:w="2154" w:type="dxa"/>
          </w:tcPr>
          <w:p w14:paraId="0305A349" w14:textId="77777777" w:rsidR="0079559E" w:rsidRDefault="00000000">
            <w:r>
              <w:rPr>
                <w:sz w:val="18"/>
              </w:rPr>
              <w:t>bu_rahma_classroom_intro</w:t>
            </w:r>
          </w:p>
        </w:tc>
        <w:tc>
          <w:tcPr>
            <w:tcW w:w="1814" w:type="dxa"/>
          </w:tcPr>
          <w:p w14:paraId="0A55D48E" w14:textId="77777777" w:rsidR="0079559E" w:rsidRDefault="00000000">
            <w:r>
              <w:rPr>
                <w:sz w:val="18"/>
              </w:rPr>
              <w:t>intro_2</w:t>
            </w:r>
          </w:p>
        </w:tc>
        <w:tc>
          <w:tcPr>
            <w:tcW w:w="2154" w:type="dxa"/>
          </w:tcPr>
          <w:p w14:paraId="19C80570" w14:textId="77777777" w:rsidR="0079559E" w:rsidRDefault="00000000">
            <w:r>
              <w:rPr>
                <w:sz w:val="18"/>
              </w:rPr>
              <w:t>simulasi</w:t>
            </w:r>
          </w:p>
        </w:tc>
      </w:tr>
      <w:tr w:rsidR="0079559E" w14:paraId="6BC18C52" w14:textId="77777777">
        <w:tc>
          <w:tcPr>
            <w:tcW w:w="1928" w:type="dxa"/>
          </w:tcPr>
          <w:p w14:paraId="78EDE576" w14:textId="77777777" w:rsidR="0079559E" w:rsidRDefault="00000000">
            <w:r>
              <w:rPr>
                <w:sz w:val="18"/>
              </w:rPr>
              <w:t>Area 2 — Simulasi Tanggap Gempa</w:t>
            </w:r>
          </w:p>
        </w:tc>
        <w:tc>
          <w:tcPr>
            <w:tcW w:w="1247" w:type="dxa"/>
          </w:tcPr>
          <w:p w14:paraId="5988E354" w14:textId="77777777" w:rsidR="0079559E" w:rsidRDefault="00000000">
            <w:r>
              <w:rPr>
                <w:sz w:val="18"/>
              </w:rPr>
              <w:t>Bu Tyas</w:t>
            </w:r>
          </w:p>
        </w:tc>
        <w:tc>
          <w:tcPr>
            <w:tcW w:w="2154" w:type="dxa"/>
          </w:tcPr>
          <w:p w14:paraId="7385EEB2" w14:textId="77777777" w:rsidR="0079559E" w:rsidRDefault="00000000">
            <w:r>
              <w:rPr>
                <w:sz w:val="18"/>
              </w:rPr>
              <w:t>bu_rahma_classroom_intro</w:t>
            </w:r>
          </w:p>
        </w:tc>
        <w:tc>
          <w:tcPr>
            <w:tcW w:w="1814" w:type="dxa"/>
          </w:tcPr>
          <w:p w14:paraId="7423130E" w14:textId="77777777" w:rsidR="0079559E" w:rsidRDefault="00000000">
            <w:r>
              <w:rPr>
                <w:sz w:val="18"/>
              </w:rPr>
              <w:t>intro_2</w:t>
            </w:r>
          </w:p>
        </w:tc>
        <w:tc>
          <w:tcPr>
            <w:tcW w:w="2154" w:type="dxa"/>
          </w:tcPr>
          <w:p w14:paraId="009EEB9D" w14:textId="77777777" w:rsidR="0079559E" w:rsidRDefault="00000000">
            <w:r>
              <w:rPr>
                <w:sz w:val="18"/>
              </w:rPr>
              <w:t>simulasi</w:t>
            </w:r>
          </w:p>
        </w:tc>
      </w:tr>
      <w:tr w:rsidR="0079559E" w14:paraId="054E39F6" w14:textId="77777777">
        <w:tc>
          <w:tcPr>
            <w:tcW w:w="1928" w:type="dxa"/>
          </w:tcPr>
          <w:p w14:paraId="7B311F05" w14:textId="77777777" w:rsidR="0079559E" w:rsidRDefault="00000000">
            <w:r>
              <w:rPr>
                <w:sz w:val="18"/>
              </w:rPr>
              <w:t>Area 3 — Lapangan Evakuasi Sekolah (Pasca Gempa Besar)</w:t>
            </w:r>
          </w:p>
        </w:tc>
        <w:tc>
          <w:tcPr>
            <w:tcW w:w="1247" w:type="dxa"/>
          </w:tcPr>
          <w:p w14:paraId="26800A83" w14:textId="77777777" w:rsidR="0079559E" w:rsidRDefault="00000000">
            <w:r>
              <w:rPr>
                <w:sz w:val="18"/>
              </w:rPr>
              <w:t>Zahra</w:t>
            </w:r>
          </w:p>
        </w:tc>
        <w:tc>
          <w:tcPr>
            <w:tcW w:w="2154" w:type="dxa"/>
          </w:tcPr>
          <w:p w14:paraId="19201BA2" w14:textId="77777777" w:rsidR="0079559E" w:rsidRDefault="00000000">
            <w:r>
              <w:rPr>
                <w:sz w:val="18"/>
              </w:rPr>
              <w:t>dr_alisa_dialogue</w:t>
            </w:r>
          </w:p>
        </w:tc>
        <w:tc>
          <w:tcPr>
            <w:tcW w:w="1814" w:type="dxa"/>
          </w:tcPr>
          <w:p w14:paraId="7FD0D9BC" w14:textId="77777777" w:rsidR="0079559E" w:rsidRDefault="00000000">
            <w:r>
              <w:rPr>
                <w:sz w:val="18"/>
              </w:rPr>
              <w:t>alisa_2</w:t>
            </w:r>
          </w:p>
        </w:tc>
        <w:tc>
          <w:tcPr>
            <w:tcW w:w="2154" w:type="dxa"/>
          </w:tcPr>
          <w:p w14:paraId="0A3DF0DE" w14:textId="77777777" w:rsidR="0079559E" w:rsidRDefault="00000000">
            <w:r>
              <w:rPr>
                <w:sz w:val="18"/>
              </w:rPr>
              <w:t>materi ke-1: Prosedur Keselamatan &amp; Medis Pascabencana</w:t>
            </w:r>
          </w:p>
        </w:tc>
      </w:tr>
      <w:tr w:rsidR="0079559E" w:rsidRPr="00EA4324" w14:paraId="76F99821" w14:textId="77777777">
        <w:tc>
          <w:tcPr>
            <w:tcW w:w="1928" w:type="dxa"/>
          </w:tcPr>
          <w:p w14:paraId="25124685" w14:textId="77777777" w:rsidR="0079559E" w:rsidRDefault="00000000">
            <w:r>
              <w:rPr>
                <w:sz w:val="18"/>
              </w:rPr>
              <w:t>Area 3 — Lapangan Evakuasi Sekolah (Pasca Gempa Besar)</w:t>
            </w:r>
          </w:p>
        </w:tc>
        <w:tc>
          <w:tcPr>
            <w:tcW w:w="1247" w:type="dxa"/>
          </w:tcPr>
          <w:p w14:paraId="49281FFA" w14:textId="77777777" w:rsidR="0079559E" w:rsidRDefault="00000000">
            <w:r>
              <w:rPr>
                <w:sz w:val="18"/>
              </w:rPr>
              <w:t>Lintang</w:t>
            </w:r>
          </w:p>
        </w:tc>
        <w:tc>
          <w:tcPr>
            <w:tcW w:w="2154" w:type="dxa"/>
          </w:tcPr>
          <w:p w14:paraId="235F947C" w14:textId="77777777" w:rsidR="0079559E" w:rsidRDefault="00000000">
            <w:r>
              <w:rPr>
                <w:sz w:val="18"/>
              </w:rPr>
              <w:t>pak_bambang_dialogue</w:t>
            </w:r>
          </w:p>
        </w:tc>
        <w:tc>
          <w:tcPr>
            <w:tcW w:w="1814" w:type="dxa"/>
          </w:tcPr>
          <w:p w14:paraId="24D02AA5" w14:textId="77777777" w:rsidR="0079559E" w:rsidRDefault="00000000">
            <w:r>
              <w:rPr>
                <w:sz w:val="18"/>
              </w:rPr>
              <w:t>bambang_2</w:t>
            </w:r>
          </w:p>
        </w:tc>
        <w:tc>
          <w:tcPr>
            <w:tcW w:w="2154" w:type="dxa"/>
          </w:tcPr>
          <w:p w14:paraId="6100CE5C" w14:textId="77777777" w:rsidR="0079559E" w:rsidRPr="00EA4324" w:rsidRDefault="00000000">
            <w:pPr>
              <w:rPr>
                <w:lang w:val="fi-FI"/>
              </w:rPr>
            </w:pPr>
            <w:r w:rsidRPr="00EA4324">
              <w:rPr>
                <w:sz w:val="18"/>
                <w:lang w:val="fi-FI"/>
              </w:rPr>
              <w:t>materi ke-2: Manajemen Titik Kumpul &amp; Komunikasi Resmi</w:t>
            </w:r>
          </w:p>
        </w:tc>
      </w:tr>
      <w:tr w:rsidR="0079559E" w14:paraId="032F1E0A" w14:textId="77777777">
        <w:tc>
          <w:tcPr>
            <w:tcW w:w="1928" w:type="dxa"/>
          </w:tcPr>
          <w:p w14:paraId="604E1BBA" w14:textId="77777777" w:rsidR="0079559E" w:rsidRPr="00EA4324" w:rsidRDefault="00000000">
            <w:pPr>
              <w:rPr>
                <w:lang w:val="fi-FI"/>
              </w:rPr>
            </w:pPr>
            <w:r w:rsidRPr="00EA4324">
              <w:rPr>
                <w:sz w:val="18"/>
                <w:lang w:val="fi-FI"/>
              </w:rPr>
              <w:t>Area 3 — Lapangan Evakuasi Sekolah (Pasca Gempa Besar)</w:t>
            </w:r>
          </w:p>
        </w:tc>
        <w:tc>
          <w:tcPr>
            <w:tcW w:w="1247" w:type="dxa"/>
          </w:tcPr>
          <w:p w14:paraId="2F8AA495" w14:textId="77777777" w:rsidR="0079559E" w:rsidRDefault="00000000">
            <w:r>
              <w:rPr>
                <w:sz w:val="18"/>
              </w:rPr>
              <w:t>Bu Tyas</w:t>
            </w:r>
          </w:p>
        </w:tc>
        <w:tc>
          <w:tcPr>
            <w:tcW w:w="2154" w:type="dxa"/>
          </w:tcPr>
          <w:p w14:paraId="74D8C530" w14:textId="77777777" w:rsidR="0079559E" w:rsidRDefault="00000000">
            <w:r>
              <w:rPr>
                <w:sz w:val="18"/>
              </w:rPr>
              <w:t>komandan_satria_dialogue</w:t>
            </w:r>
          </w:p>
        </w:tc>
        <w:tc>
          <w:tcPr>
            <w:tcW w:w="1814" w:type="dxa"/>
          </w:tcPr>
          <w:p w14:paraId="3B11B335" w14:textId="77777777" w:rsidR="0079559E" w:rsidRDefault="00000000">
            <w:r>
              <w:rPr>
                <w:sz w:val="18"/>
              </w:rPr>
              <w:t>satria_3</w:t>
            </w:r>
          </w:p>
        </w:tc>
        <w:tc>
          <w:tcPr>
            <w:tcW w:w="2154" w:type="dxa"/>
          </w:tcPr>
          <w:p w14:paraId="3114B9F8" w14:textId="77777777" w:rsidR="0079559E" w:rsidRDefault="00000000">
            <w:r>
              <w:rPr>
                <w:sz w:val="18"/>
              </w:rPr>
              <w:t>evaluasi TTS</w:t>
            </w:r>
          </w:p>
        </w:tc>
      </w:tr>
      <w:tr w:rsidR="0079559E" w:rsidRPr="00EA4324" w14:paraId="3C477E89" w14:textId="77777777">
        <w:tc>
          <w:tcPr>
            <w:tcW w:w="1928" w:type="dxa"/>
          </w:tcPr>
          <w:p w14:paraId="41A008ED" w14:textId="77777777" w:rsidR="0079559E" w:rsidRDefault="00000000">
            <w:r>
              <w:rPr>
                <w:sz w:val="18"/>
              </w:rPr>
              <w:t>Area 4 — Pos Pengamatan Merapi</w:t>
            </w:r>
          </w:p>
        </w:tc>
        <w:tc>
          <w:tcPr>
            <w:tcW w:w="1247" w:type="dxa"/>
          </w:tcPr>
          <w:p w14:paraId="338334C8" w14:textId="77777777" w:rsidR="0079559E" w:rsidRDefault="00000000">
            <w:r>
              <w:rPr>
                <w:sz w:val="18"/>
              </w:rPr>
              <w:t>Zahra</w:t>
            </w:r>
          </w:p>
        </w:tc>
        <w:tc>
          <w:tcPr>
            <w:tcW w:w="2154" w:type="dxa"/>
          </w:tcPr>
          <w:p w14:paraId="4B8CAE7A" w14:textId="77777777" w:rsidR="0079559E" w:rsidRDefault="00000000">
            <w:r>
              <w:rPr>
                <w:sz w:val="18"/>
              </w:rPr>
              <w:t>mbak_rina_dialogue</w:t>
            </w:r>
          </w:p>
        </w:tc>
        <w:tc>
          <w:tcPr>
            <w:tcW w:w="1814" w:type="dxa"/>
          </w:tcPr>
          <w:p w14:paraId="6F0E65A5" w14:textId="77777777" w:rsidR="0079559E" w:rsidRDefault="00000000">
            <w:r>
              <w:rPr>
                <w:sz w:val="18"/>
              </w:rPr>
              <w:t>rina_v_3</w:t>
            </w:r>
          </w:p>
        </w:tc>
        <w:tc>
          <w:tcPr>
            <w:tcW w:w="2154" w:type="dxa"/>
          </w:tcPr>
          <w:p w14:paraId="165E574A" w14:textId="77777777" w:rsidR="0079559E" w:rsidRPr="00EA4324" w:rsidRDefault="00000000">
            <w:pPr>
              <w:rPr>
                <w:lang w:val="fi-FI"/>
              </w:rPr>
            </w:pPr>
            <w:r w:rsidRPr="00EA4324">
              <w:rPr>
                <w:sz w:val="18"/>
                <w:lang w:val="fi-FI"/>
              </w:rPr>
              <w:t>materi ke-1: Temuan 1: 4 Tingkat Status Aktivitas Gunung Api &amp; MAGMA Indonesia</w:t>
            </w:r>
          </w:p>
        </w:tc>
      </w:tr>
      <w:tr w:rsidR="0079559E" w:rsidRPr="00EA4324" w14:paraId="1531C200" w14:textId="77777777">
        <w:tc>
          <w:tcPr>
            <w:tcW w:w="1928" w:type="dxa"/>
          </w:tcPr>
          <w:p w14:paraId="1DCE20A5" w14:textId="77777777" w:rsidR="0079559E" w:rsidRDefault="00000000">
            <w:r>
              <w:rPr>
                <w:sz w:val="18"/>
              </w:rPr>
              <w:t>Area 4 — Pos Pengamatan Merapi</w:t>
            </w:r>
          </w:p>
        </w:tc>
        <w:tc>
          <w:tcPr>
            <w:tcW w:w="1247" w:type="dxa"/>
          </w:tcPr>
          <w:p w14:paraId="07C70960" w14:textId="77777777" w:rsidR="0079559E" w:rsidRDefault="00000000">
            <w:r>
              <w:rPr>
                <w:sz w:val="18"/>
              </w:rPr>
              <w:t>Lintang</w:t>
            </w:r>
          </w:p>
        </w:tc>
        <w:tc>
          <w:tcPr>
            <w:tcW w:w="2154" w:type="dxa"/>
          </w:tcPr>
          <w:p w14:paraId="79BF5A86" w14:textId="77777777" w:rsidR="0079559E" w:rsidRDefault="00000000">
            <w:r>
              <w:rPr>
                <w:sz w:val="18"/>
              </w:rPr>
              <w:t>pak_joko_dialogue</w:t>
            </w:r>
          </w:p>
        </w:tc>
        <w:tc>
          <w:tcPr>
            <w:tcW w:w="1814" w:type="dxa"/>
          </w:tcPr>
          <w:p w14:paraId="3D00BECA" w14:textId="77777777" w:rsidR="0079559E" w:rsidRDefault="00000000">
            <w:r>
              <w:rPr>
                <w:sz w:val="18"/>
              </w:rPr>
              <w:t>joko_v_3</w:t>
            </w:r>
          </w:p>
        </w:tc>
        <w:tc>
          <w:tcPr>
            <w:tcW w:w="2154" w:type="dxa"/>
          </w:tcPr>
          <w:p w14:paraId="60A42BD0" w14:textId="77777777" w:rsidR="0079559E" w:rsidRPr="00EA4324" w:rsidRDefault="00000000">
            <w:pPr>
              <w:rPr>
                <w:lang w:val="fi-FI"/>
              </w:rPr>
            </w:pPr>
            <w:r w:rsidRPr="00EA4324">
              <w:rPr>
                <w:sz w:val="18"/>
                <w:lang w:val="fi-FI"/>
              </w:rPr>
              <w:t>materi ke-2: Temuan 2: Zonasi KRB Merapi &amp; APD Pelindung Abu Vulkanik</w:t>
            </w:r>
          </w:p>
        </w:tc>
      </w:tr>
      <w:tr w:rsidR="0079559E" w14:paraId="68108D13" w14:textId="77777777">
        <w:tc>
          <w:tcPr>
            <w:tcW w:w="1928" w:type="dxa"/>
          </w:tcPr>
          <w:p w14:paraId="30EC4202" w14:textId="77777777" w:rsidR="0079559E" w:rsidRDefault="00000000">
            <w:r>
              <w:rPr>
                <w:sz w:val="18"/>
              </w:rPr>
              <w:t>Area 4 — Pos Pengamatan Merapi</w:t>
            </w:r>
          </w:p>
        </w:tc>
        <w:tc>
          <w:tcPr>
            <w:tcW w:w="1247" w:type="dxa"/>
          </w:tcPr>
          <w:p w14:paraId="72AD0F8E" w14:textId="77777777" w:rsidR="0079559E" w:rsidRDefault="00000000">
            <w:r>
              <w:rPr>
                <w:sz w:val="18"/>
              </w:rPr>
              <w:t>Bu Tyas</w:t>
            </w:r>
          </w:p>
        </w:tc>
        <w:tc>
          <w:tcPr>
            <w:tcW w:w="2154" w:type="dxa"/>
          </w:tcPr>
          <w:p w14:paraId="743AA9B4" w14:textId="77777777" w:rsidR="0079559E" w:rsidRDefault="00000000">
            <w:r>
              <w:rPr>
                <w:sz w:val="18"/>
              </w:rPr>
              <w:t>satria_volcano_dialogue</w:t>
            </w:r>
          </w:p>
        </w:tc>
        <w:tc>
          <w:tcPr>
            <w:tcW w:w="1814" w:type="dxa"/>
          </w:tcPr>
          <w:p w14:paraId="098D469F" w14:textId="77777777" w:rsidR="0079559E" w:rsidRDefault="00000000">
            <w:r>
              <w:rPr>
                <w:sz w:val="18"/>
              </w:rPr>
              <w:t>satria_v_3</w:t>
            </w:r>
          </w:p>
        </w:tc>
        <w:tc>
          <w:tcPr>
            <w:tcW w:w="2154" w:type="dxa"/>
          </w:tcPr>
          <w:p w14:paraId="0BDAE85A" w14:textId="77777777" w:rsidR="0079559E" w:rsidRDefault="00000000">
            <w:r>
              <w:rPr>
                <w:sz w:val="18"/>
              </w:rPr>
              <w:t>evaluasi TTS</w:t>
            </w:r>
          </w:p>
        </w:tc>
      </w:tr>
      <w:tr w:rsidR="0079559E" w14:paraId="5991AF60" w14:textId="77777777">
        <w:tc>
          <w:tcPr>
            <w:tcW w:w="1928" w:type="dxa"/>
          </w:tcPr>
          <w:p w14:paraId="5E00FD93" w14:textId="77777777" w:rsidR="0079559E" w:rsidRDefault="00000000">
            <w:r>
              <w:rPr>
                <w:sz w:val="18"/>
              </w:rPr>
              <w:t>Area 5 — Simulasi Erupsi Merapi</w:t>
            </w:r>
          </w:p>
        </w:tc>
        <w:tc>
          <w:tcPr>
            <w:tcW w:w="1247" w:type="dxa"/>
          </w:tcPr>
          <w:p w14:paraId="670CCAEA" w14:textId="77777777" w:rsidR="0079559E" w:rsidRDefault="00000000">
            <w:r>
              <w:rPr>
                <w:sz w:val="18"/>
              </w:rPr>
              <w:t>Resqy</w:t>
            </w:r>
          </w:p>
        </w:tc>
        <w:tc>
          <w:tcPr>
            <w:tcW w:w="2154" w:type="dxa"/>
          </w:tcPr>
          <w:p w14:paraId="70D15D07" w14:textId="77777777" w:rsidR="0079559E" w:rsidRDefault="00000000">
            <w:r>
              <w:rPr>
                <w:sz w:val="18"/>
              </w:rPr>
              <w:t>resqy_briefing_area5</w:t>
            </w:r>
          </w:p>
        </w:tc>
        <w:tc>
          <w:tcPr>
            <w:tcW w:w="1814" w:type="dxa"/>
          </w:tcPr>
          <w:p w14:paraId="2AEAD692" w14:textId="77777777" w:rsidR="0079559E" w:rsidRDefault="00000000">
            <w:r>
              <w:rPr>
                <w:sz w:val="18"/>
              </w:rPr>
              <w:t>resqy_b5_3</w:t>
            </w:r>
          </w:p>
        </w:tc>
        <w:tc>
          <w:tcPr>
            <w:tcW w:w="2154" w:type="dxa"/>
          </w:tcPr>
          <w:p w14:paraId="0E3670CA" w14:textId="77777777" w:rsidR="0079559E" w:rsidRDefault="00000000">
            <w:r>
              <w:rPr>
                <w:sz w:val="18"/>
              </w:rPr>
              <w:t>simulasi</w:t>
            </w:r>
          </w:p>
        </w:tc>
      </w:tr>
      <w:tr w:rsidR="0079559E" w:rsidRPr="00EA4324" w14:paraId="10E1DCEF" w14:textId="77777777">
        <w:tc>
          <w:tcPr>
            <w:tcW w:w="1928" w:type="dxa"/>
          </w:tcPr>
          <w:p w14:paraId="4501E658" w14:textId="77777777" w:rsidR="0079559E" w:rsidRDefault="00000000">
            <w:r>
              <w:rPr>
                <w:sz w:val="18"/>
              </w:rPr>
              <w:t>Area 6 — Barak Pengungsian &amp; Pemulihan</w:t>
            </w:r>
          </w:p>
        </w:tc>
        <w:tc>
          <w:tcPr>
            <w:tcW w:w="1247" w:type="dxa"/>
          </w:tcPr>
          <w:p w14:paraId="74EE8A18" w14:textId="77777777" w:rsidR="0079559E" w:rsidRDefault="00000000">
            <w:r>
              <w:rPr>
                <w:sz w:val="18"/>
              </w:rPr>
              <w:t>Zidane</w:t>
            </w:r>
          </w:p>
        </w:tc>
        <w:tc>
          <w:tcPr>
            <w:tcW w:w="2154" w:type="dxa"/>
          </w:tcPr>
          <w:p w14:paraId="7E34A989" w14:textId="77777777" w:rsidR="0079559E" w:rsidRDefault="00000000">
            <w:r>
              <w:rPr>
                <w:sz w:val="18"/>
              </w:rPr>
              <w:t>bu_dini_dialogue</w:t>
            </w:r>
          </w:p>
        </w:tc>
        <w:tc>
          <w:tcPr>
            <w:tcW w:w="1814" w:type="dxa"/>
          </w:tcPr>
          <w:p w14:paraId="4558DF7C" w14:textId="77777777" w:rsidR="0079559E" w:rsidRDefault="00000000">
            <w:r>
              <w:rPr>
                <w:sz w:val="18"/>
              </w:rPr>
              <w:t>dini_2</w:t>
            </w:r>
          </w:p>
        </w:tc>
        <w:tc>
          <w:tcPr>
            <w:tcW w:w="2154" w:type="dxa"/>
          </w:tcPr>
          <w:p w14:paraId="7D82757B" w14:textId="77777777" w:rsidR="0079559E" w:rsidRPr="00EA4324" w:rsidRDefault="00000000">
            <w:pPr>
              <w:rPr>
                <w:lang w:val="fi-FI"/>
              </w:rPr>
            </w:pPr>
            <w:r w:rsidRPr="00EA4324">
              <w:rPr>
                <w:sz w:val="18"/>
                <w:lang w:val="fi-FI"/>
              </w:rPr>
              <w:t>materi ke-1: Temuan 1: Penanganan Abu Vulkanik &amp; Pembersihan Atap Rumah</w:t>
            </w:r>
          </w:p>
        </w:tc>
      </w:tr>
      <w:tr w:rsidR="0079559E" w:rsidRPr="00EA4324" w14:paraId="57058439" w14:textId="77777777">
        <w:tc>
          <w:tcPr>
            <w:tcW w:w="1928" w:type="dxa"/>
          </w:tcPr>
          <w:p w14:paraId="43E56A02" w14:textId="77777777" w:rsidR="0079559E" w:rsidRDefault="00000000">
            <w:r>
              <w:rPr>
                <w:sz w:val="18"/>
              </w:rPr>
              <w:t>Area 6 — Barak Pengungsian &amp; Pemulihan</w:t>
            </w:r>
          </w:p>
        </w:tc>
        <w:tc>
          <w:tcPr>
            <w:tcW w:w="1247" w:type="dxa"/>
          </w:tcPr>
          <w:p w14:paraId="53209682" w14:textId="77777777" w:rsidR="0079559E" w:rsidRDefault="00000000">
            <w:r>
              <w:rPr>
                <w:sz w:val="18"/>
              </w:rPr>
              <w:t>Zidane</w:t>
            </w:r>
          </w:p>
        </w:tc>
        <w:tc>
          <w:tcPr>
            <w:tcW w:w="2154" w:type="dxa"/>
          </w:tcPr>
          <w:p w14:paraId="243AD384" w14:textId="77777777" w:rsidR="0079559E" w:rsidRDefault="00000000">
            <w:r>
              <w:rPr>
                <w:sz w:val="18"/>
              </w:rPr>
              <w:t>bu_dini_dialogue</w:t>
            </w:r>
          </w:p>
        </w:tc>
        <w:tc>
          <w:tcPr>
            <w:tcW w:w="1814" w:type="dxa"/>
          </w:tcPr>
          <w:p w14:paraId="7FD14411" w14:textId="77777777" w:rsidR="0079559E" w:rsidRDefault="00000000">
            <w:r>
              <w:rPr>
                <w:sz w:val="18"/>
              </w:rPr>
              <w:t>dini_motor_next</w:t>
            </w:r>
          </w:p>
        </w:tc>
        <w:tc>
          <w:tcPr>
            <w:tcW w:w="2154" w:type="dxa"/>
          </w:tcPr>
          <w:p w14:paraId="1A2D4D91" w14:textId="77777777" w:rsidR="0079559E" w:rsidRPr="00EA4324" w:rsidRDefault="00000000">
            <w:pPr>
              <w:rPr>
                <w:lang w:val="fi-FI"/>
              </w:rPr>
            </w:pPr>
            <w:r w:rsidRPr="00EA4324">
              <w:rPr>
                <w:sz w:val="18"/>
                <w:lang w:val="fi-FI"/>
              </w:rPr>
              <w:t>materi ke-1: Temuan 1: Penanganan Abu Vulkanik &amp; Pembersihan Atap Rumah</w:t>
            </w:r>
          </w:p>
        </w:tc>
      </w:tr>
      <w:tr w:rsidR="0079559E" w:rsidRPr="00EA4324" w14:paraId="49527F48" w14:textId="77777777">
        <w:tc>
          <w:tcPr>
            <w:tcW w:w="1928" w:type="dxa"/>
          </w:tcPr>
          <w:p w14:paraId="09AE62AA" w14:textId="77777777" w:rsidR="0079559E" w:rsidRDefault="00000000">
            <w:r>
              <w:rPr>
                <w:sz w:val="18"/>
              </w:rPr>
              <w:t>Area 6 — Barak Pengungsian &amp; Pemulihan</w:t>
            </w:r>
          </w:p>
        </w:tc>
        <w:tc>
          <w:tcPr>
            <w:tcW w:w="1247" w:type="dxa"/>
          </w:tcPr>
          <w:p w14:paraId="020BD314" w14:textId="77777777" w:rsidR="0079559E" w:rsidRDefault="00000000">
            <w:r>
              <w:rPr>
                <w:sz w:val="18"/>
              </w:rPr>
              <w:t>Zahra</w:t>
            </w:r>
          </w:p>
        </w:tc>
        <w:tc>
          <w:tcPr>
            <w:tcW w:w="2154" w:type="dxa"/>
          </w:tcPr>
          <w:p w14:paraId="1AAD460A" w14:textId="77777777" w:rsidR="0079559E" w:rsidRDefault="00000000">
            <w:r>
              <w:rPr>
                <w:sz w:val="18"/>
              </w:rPr>
              <w:t>dr_alisa_shelter_dialogue</w:t>
            </w:r>
          </w:p>
        </w:tc>
        <w:tc>
          <w:tcPr>
            <w:tcW w:w="1814" w:type="dxa"/>
          </w:tcPr>
          <w:p w14:paraId="0464A1B7" w14:textId="77777777" w:rsidR="0079559E" w:rsidRDefault="00000000">
            <w:r>
              <w:rPr>
                <w:sz w:val="18"/>
              </w:rPr>
              <w:t>alisa_s_2</w:t>
            </w:r>
          </w:p>
        </w:tc>
        <w:tc>
          <w:tcPr>
            <w:tcW w:w="2154" w:type="dxa"/>
          </w:tcPr>
          <w:p w14:paraId="239C96D0" w14:textId="77777777" w:rsidR="0079559E" w:rsidRPr="00EA4324" w:rsidRDefault="00000000">
            <w:pPr>
              <w:rPr>
                <w:lang w:val="fi-FI"/>
              </w:rPr>
            </w:pPr>
            <w:r w:rsidRPr="00EA4324">
              <w:rPr>
                <w:sz w:val="18"/>
                <w:lang w:val="fi-FI"/>
              </w:rPr>
              <w:t>materi ke-2: Temuan 2: Kesehatan, Sanitasi &amp; Perlindungan Air Minum</w:t>
            </w:r>
          </w:p>
        </w:tc>
      </w:tr>
      <w:tr w:rsidR="0079559E" w:rsidRPr="00EA4324" w14:paraId="4D4BE537" w14:textId="77777777">
        <w:tc>
          <w:tcPr>
            <w:tcW w:w="1928" w:type="dxa"/>
          </w:tcPr>
          <w:p w14:paraId="7CE9BF33" w14:textId="77777777" w:rsidR="0079559E" w:rsidRDefault="00000000">
            <w:r>
              <w:rPr>
                <w:sz w:val="18"/>
              </w:rPr>
              <w:t>Area 6 — Barak Pengungsian &amp; Pemulihan</w:t>
            </w:r>
          </w:p>
        </w:tc>
        <w:tc>
          <w:tcPr>
            <w:tcW w:w="1247" w:type="dxa"/>
          </w:tcPr>
          <w:p w14:paraId="2E5903C3" w14:textId="77777777" w:rsidR="0079559E" w:rsidRDefault="00000000">
            <w:r>
              <w:rPr>
                <w:sz w:val="18"/>
              </w:rPr>
              <w:t>Zahra</w:t>
            </w:r>
          </w:p>
        </w:tc>
        <w:tc>
          <w:tcPr>
            <w:tcW w:w="2154" w:type="dxa"/>
          </w:tcPr>
          <w:p w14:paraId="27F2099D" w14:textId="77777777" w:rsidR="0079559E" w:rsidRDefault="00000000">
            <w:r>
              <w:rPr>
                <w:sz w:val="18"/>
              </w:rPr>
              <w:t>dr_alisa_shelter_dialogue</w:t>
            </w:r>
          </w:p>
        </w:tc>
        <w:tc>
          <w:tcPr>
            <w:tcW w:w="1814" w:type="dxa"/>
          </w:tcPr>
          <w:p w14:paraId="0B67813D" w14:textId="77777777" w:rsidR="0079559E" w:rsidRDefault="00000000">
            <w:r>
              <w:rPr>
                <w:sz w:val="18"/>
              </w:rPr>
              <w:t>alisa_s_eye_next</w:t>
            </w:r>
          </w:p>
        </w:tc>
        <w:tc>
          <w:tcPr>
            <w:tcW w:w="2154" w:type="dxa"/>
          </w:tcPr>
          <w:p w14:paraId="1CD5B34A" w14:textId="77777777" w:rsidR="0079559E" w:rsidRPr="00EA4324" w:rsidRDefault="00000000">
            <w:pPr>
              <w:rPr>
                <w:lang w:val="fi-FI"/>
              </w:rPr>
            </w:pPr>
            <w:r w:rsidRPr="00EA4324">
              <w:rPr>
                <w:sz w:val="18"/>
                <w:lang w:val="fi-FI"/>
              </w:rPr>
              <w:t>materi ke-2: Temuan 2: Kesehatan, Sanitasi &amp; Perlindungan Air Minum</w:t>
            </w:r>
          </w:p>
        </w:tc>
      </w:tr>
      <w:tr w:rsidR="0079559E" w14:paraId="5634C391" w14:textId="77777777">
        <w:tc>
          <w:tcPr>
            <w:tcW w:w="1928" w:type="dxa"/>
          </w:tcPr>
          <w:p w14:paraId="73A545D2" w14:textId="77777777" w:rsidR="0079559E" w:rsidRDefault="00000000">
            <w:r>
              <w:rPr>
                <w:sz w:val="18"/>
              </w:rPr>
              <w:t>Area 6 — Barak Pengungsian &amp; Pemulihan</w:t>
            </w:r>
          </w:p>
        </w:tc>
        <w:tc>
          <w:tcPr>
            <w:tcW w:w="1247" w:type="dxa"/>
          </w:tcPr>
          <w:p w14:paraId="26747723" w14:textId="77777777" w:rsidR="0079559E" w:rsidRDefault="00000000">
            <w:r>
              <w:rPr>
                <w:sz w:val="18"/>
              </w:rPr>
              <w:t>Lintang</w:t>
            </w:r>
          </w:p>
        </w:tc>
        <w:tc>
          <w:tcPr>
            <w:tcW w:w="2154" w:type="dxa"/>
          </w:tcPr>
          <w:p w14:paraId="5D0B3847" w14:textId="77777777" w:rsidR="0079559E" w:rsidRDefault="00000000">
            <w:r>
              <w:rPr>
                <w:sz w:val="18"/>
              </w:rPr>
              <w:t>pak_slamet_dialogue</w:t>
            </w:r>
          </w:p>
        </w:tc>
        <w:tc>
          <w:tcPr>
            <w:tcW w:w="1814" w:type="dxa"/>
          </w:tcPr>
          <w:p w14:paraId="127AEF56" w14:textId="77777777" w:rsidR="0079559E" w:rsidRDefault="00000000">
            <w:r>
              <w:rPr>
                <w:sz w:val="18"/>
              </w:rPr>
              <w:t>slamet_2</w:t>
            </w:r>
          </w:p>
        </w:tc>
        <w:tc>
          <w:tcPr>
            <w:tcW w:w="2154" w:type="dxa"/>
          </w:tcPr>
          <w:p w14:paraId="113C6D2B" w14:textId="77777777" w:rsidR="0079559E" w:rsidRDefault="00000000">
            <w:r>
              <w:rPr>
                <w:sz w:val="18"/>
              </w:rPr>
              <w:t xml:space="preserve">materi ke-3: Temuan 3: Bahaya Sekunder — Waspada Awan Panas Guguran di Lembah </w:t>
            </w:r>
            <w:r>
              <w:rPr>
                <w:sz w:val="18"/>
              </w:rPr>
              <w:lastRenderedPageBreak/>
              <w:t>Sungai</w:t>
            </w:r>
          </w:p>
        </w:tc>
      </w:tr>
      <w:tr w:rsidR="0079559E" w14:paraId="3955B3F7" w14:textId="77777777">
        <w:tc>
          <w:tcPr>
            <w:tcW w:w="1928" w:type="dxa"/>
          </w:tcPr>
          <w:p w14:paraId="413F6D50" w14:textId="77777777" w:rsidR="0079559E" w:rsidRDefault="00000000">
            <w:r>
              <w:rPr>
                <w:sz w:val="18"/>
              </w:rPr>
              <w:lastRenderedPageBreak/>
              <w:t>Area 6 — Barak Pengungsian &amp; Pemulihan</w:t>
            </w:r>
          </w:p>
        </w:tc>
        <w:tc>
          <w:tcPr>
            <w:tcW w:w="1247" w:type="dxa"/>
          </w:tcPr>
          <w:p w14:paraId="39517586" w14:textId="77777777" w:rsidR="0079559E" w:rsidRDefault="00000000">
            <w:r>
              <w:rPr>
                <w:sz w:val="18"/>
              </w:rPr>
              <w:t>Lintang</w:t>
            </w:r>
          </w:p>
        </w:tc>
        <w:tc>
          <w:tcPr>
            <w:tcW w:w="2154" w:type="dxa"/>
          </w:tcPr>
          <w:p w14:paraId="051658E5" w14:textId="77777777" w:rsidR="0079559E" w:rsidRDefault="00000000">
            <w:r>
              <w:rPr>
                <w:sz w:val="18"/>
              </w:rPr>
              <w:t>pak_slamet_dialogue</w:t>
            </w:r>
          </w:p>
        </w:tc>
        <w:tc>
          <w:tcPr>
            <w:tcW w:w="1814" w:type="dxa"/>
          </w:tcPr>
          <w:p w14:paraId="455CFA0B" w14:textId="77777777" w:rsidR="0079559E" w:rsidRDefault="00000000">
            <w:r>
              <w:rPr>
                <w:sz w:val="18"/>
              </w:rPr>
              <w:t>slamet_river_next</w:t>
            </w:r>
          </w:p>
        </w:tc>
        <w:tc>
          <w:tcPr>
            <w:tcW w:w="2154" w:type="dxa"/>
          </w:tcPr>
          <w:p w14:paraId="1AF16252" w14:textId="77777777" w:rsidR="0079559E" w:rsidRDefault="00000000">
            <w:r>
              <w:rPr>
                <w:sz w:val="18"/>
              </w:rPr>
              <w:t>materi ke-3: Temuan 3: Bahaya Sekunder — Waspada Awan Panas Guguran di Lembah Sungai</w:t>
            </w:r>
          </w:p>
        </w:tc>
      </w:tr>
      <w:tr w:rsidR="0079559E" w14:paraId="3A75890B" w14:textId="77777777">
        <w:tc>
          <w:tcPr>
            <w:tcW w:w="1928" w:type="dxa"/>
          </w:tcPr>
          <w:p w14:paraId="27E5CBD8" w14:textId="77777777" w:rsidR="0079559E" w:rsidRDefault="00000000">
            <w:r>
              <w:rPr>
                <w:sz w:val="18"/>
              </w:rPr>
              <w:t>Area 6 — Barak Pengungsian &amp; Pemulihan</w:t>
            </w:r>
          </w:p>
        </w:tc>
        <w:tc>
          <w:tcPr>
            <w:tcW w:w="1247" w:type="dxa"/>
          </w:tcPr>
          <w:p w14:paraId="35C9F164" w14:textId="77777777" w:rsidR="0079559E" w:rsidRDefault="00000000">
            <w:r>
              <w:rPr>
                <w:sz w:val="18"/>
              </w:rPr>
              <w:t>Bu Tyas</w:t>
            </w:r>
          </w:p>
        </w:tc>
        <w:tc>
          <w:tcPr>
            <w:tcW w:w="2154" w:type="dxa"/>
          </w:tcPr>
          <w:p w14:paraId="1F3E4D97" w14:textId="77777777" w:rsidR="0079559E" w:rsidRDefault="00000000">
            <w:r>
              <w:rPr>
                <w:sz w:val="18"/>
              </w:rPr>
              <w:t>satria_shelter_dialogue</w:t>
            </w:r>
          </w:p>
        </w:tc>
        <w:tc>
          <w:tcPr>
            <w:tcW w:w="1814" w:type="dxa"/>
          </w:tcPr>
          <w:p w14:paraId="34335F8A" w14:textId="77777777" w:rsidR="0079559E" w:rsidRDefault="00000000">
            <w:r>
              <w:rPr>
                <w:sz w:val="18"/>
              </w:rPr>
              <w:t>satria_sh_2</w:t>
            </w:r>
          </w:p>
        </w:tc>
        <w:tc>
          <w:tcPr>
            <w:tcW w:w="2154" w:type="dxa"/>
          </w:tcPr>
          <w:p w14:paraId="31E50820" w14:textId="77777777" w:rsidR="0079559E" w:rsidRDefault="00000000">
            <w:r>
              <w:rPr>
                <w:sz w:val="18"/>
              </w:rPr>
              <w:t>evaluasi TTS</w:t>
            </w:r>
          </w:p>
        </w:tc>
      </w:tr>
    </w:tbl>
    <w:p w14:paraId="4A174788" w14:textId="77777777" w:rsidR="0079559E" w:rsidRDefault="00000000">
      <w:r>
        <w:rPr>
          <w:i/>
          <w:color w:val="444444"/>
          <w:sz w:val="18"/>
        </w:rPr>
        <w:t>Total: 25 titik pemicu pada dialog Level 2. Berkas dialogueDataL2.ts memuat 48 pohon dialog seluruhnya (yang tidak memicu materi tetap memuat penjelasan lisan dan arahan misi).</w:t>
      </w:r>
    </w:p>
    <w:p w14:paraId="7A2012C1" w14:textId="77777777" w:rsidR="0079559E" w:rsidRPr="00EA4324" w:rsidRDefault="00000000">
      <w:pPr>
        <w:pStyle w:val="Heading2"/>
        <w:rPr>
          <w:lang w:val="it-IT"/>
        </w:rPr>
      </w:pPr>
      <w:r w:rsidRPr="00EA4324">
        <w:rPr>
          <w:lang w:val="it-IT"/>
        </w:rPr>
        <w:t>C.3 — Teks papan informasi di peta (info_sign)</w:t>
      </w:r>
    </w:p>
    <w:p w14:paraId="3B7C7AF6" w14:textId="77777777" w:rsidR="0079559E" w:rsidRPr="00EA4324" w:rsidRDefault="00000000">
      <w:pPr>
        <w:rPr>
          <w:lang w:val="it-IT"/>
        </w:rPr>
      </w:pPr>
      <w:r w:rsidRPr="00EA4324">
        <w:rPr>
          <w:i/>
          <w:color w:val="444444"/>
          <w:sz w:val="18"/>
          <w:lang w:val="it-IT"/>
        </w:rPr>
        <w:t>Teks ini muncul sebagai balon percakapan saat siswa mendekati papan di peta, jadi ikut terbaca siswa.</w:t>
      </w:r>
    </w:p>
    <w:p w14:paraId="31860B28" w14:textId="77777777" w:rsidR="0079559E" w:rsidRPr="00EA4324" w:rsidRDefault="00000000">
      <w:pPr>
        <w:rPr>
          <w:lang w:val="it-IT"/>
        </w:rPr>
      </w:pPr>
      <w:r w:rsidRPr="00EA4324">
        <w:rPr>
          <w:i/>
          <w:sz w:val="18"/>
          <w:lang w:val="it-IT"/>
        </w:rPr>
        <w:t>Level 1 · Zona 6 (Batas Konvergen &amp; Subduksi) · objek conv_sign_dock · zones.ts</w:t>
      </w:r>
    </w:p>
    <w:p w14:paraId="7E66C48F" w14:textId="77777777" w:rsidR="0079559E" w:rsidRPr="00EA4324" w:rsidRDefault="00000000">
      <w:pPr>
        <w:pStyle w:val="Verbatim"/>
        <w:rPr>
          <w:lang w:val="it-IT"/>
        </w:rPr>
      </w:pPr>
      <w:r w:rsidRPr="00EA4324">
        <w:rPr>
          <w:lang w:val="it-IT"/>
        </w:rPr>
        <w:t>"Dua lempeng benua saling bertabrakan (Batas Konvergen)! Lempeng kiri menunjam ke bawah, gaya kompresi melipat kerak bumi dan membentuk gunung dengan dapur magma di dalamnya."</w:t>
      </w:r>
    </w:p>
    <w:p w14:paraId="478FA9A5" w14:textId="77777777" w:rsidR="0079559E" w:rsidRDefault="00000000">
      <w:r>
        <w:rPr>
          <w:i/>
          <w:sz w:val="18"/>
        </w:rPr>
        <w:t>Level 2 · Area 2 (Simulasi Tanggap Gempa) · objek l2_sim_sign_drill · src/app/Level2/engine/zones.ts baris 191</w:t>
      </w:r>
    </w:p>
    <w:p w14:paraId="6D6BF6FB" w14:textId="77777777" w:rsidR="0079559E" w:rsidRDefault="00000000">
      <w:pPr>
        <w:pStyle w:val="Verbatim"/>
      </w:pPr>
      <w:r>
        <w:t>"1. MERUNDUK (Drop) merendahkan tubuh</w:t>
      </w:r>
      <w:r>
        <w:br/>
        <w:t>2. BERLINDUNG (Cover) di bawah meja kokoh mendekap tengkuk</w:t>
      </w:r>
      <w:r>
        <w:br/>
        <w:t>3. BERTAHAN (Hold On) memegang erat kaki meja</w:t>
      </w:r>
      <w:r>
        <w:br/>
        <w:t>4. Setelah gempa reda, evakuasi tertib ke lapangan terbuka!"</w:t>
      </w:r>
    </w:p>
    <w:p w14:paraId="61EEE56E" w14:textId="77777777" w:rsidR="0079559E" w:rsidRPr="00EA4324" w:rsidRDefault="00000000">
      <w:pPr>
        <w:pStyle w:val="Heading2"/>
        <w:rPr>
          <w:lang w:val="it-IT"/>
        </w:rPr>
      </w:pPr>
      <w:r w:rsidRPr="00EA4324">
        <w:rPr>
          <w:lang w:val="it-IT"/>
        </w:rPr>
        <w:t>C.4 — Teks pengantar penjelajahan (GEOLOGICAL_APERTURE_INTRO)</w:t>
      </w:r>
    </w:p>
    <w:p w14:paraId="24E49CAE" w14:textId="77777777" w:rsidR="0079559E" w:rsidRPr="00EA4324" w:rsidRDefault="00000000">
      <w:pPr>
        <w:rPr>
          <w:lang w:val="it-IT"/>
        </w:rPr>
      </w:pPr>
      <w:r w:rsidRPr="00EA4324">
        <w:rPr>
          <w:i/>
          <w:color w:val="444444"/>
          <w:sz w:val="18"/>
          <w:lang w:val="it-IT"/>
        </w:rPr>
        <w:t>Teks pengantar "Pernahkah Kamu Terpikirkan untuk Menggali Bumi?" ada di earthDiveData.ts, tetapi pada kode saat ini TIDAK ada komponen yang merujuknya (tidak ditemukan pemakaian di seluruh src). Karena itu teks ini kemungkinan tidak tampil di layar; disertakan di sini supaya tetap terdokumentasi.</w:t>
      </w:r>
    </w:p>
    <w:p w14:paraId="715B9261" w14:textId="77777777" w:rsidR="0079559E" w:rsidRPr="00EA4324" w:rsidRDefault="00000000">
      <w:pPr>
        <w:rPr>
          <w:lang w:val="it-IT"/>
        </w:rPr>
      </w:pPr>
      <w:r w:rsidRPr="00EA4324">
        <w:rPr>
          <w:i/>
          <w:color w:val="444444"/>
          <w:sz w:val="18"/>
          <w:lang w:val="it-IT"/>
        </w:rPr>
        <w:t>Judul (verbatim):</w:t>
      </w:r>
    </w:p>
    <w:p w14:paraId="610B84E7" w14:textId="77777777" w:rsidR="0079559E" w:rsidRPr="00EA4324" w:rsidRDefault="00000000">
      <w:pPr>
        <w:pStyle w:val="Verbatim"/>
        <w:rPr>
          <w:lang w:val="fi-FI"/>
        </w:rPr>
      </w:pPr>
      <w:r w:rsidRPr="00EA4324">
        <w:rPr>
          <w:lang w:val="fi-FI"/>
        </w:rPr>
        <w:t>Pernahkah Kamu Terpikirkan untuk Menggali Bumi?</w:t>
      </w:r>
    </w:p>
    <w:p w14:paraId="11F680E4" w14:textId="77777777" w:rsidR="0079559E" w:rsidRPr="00EA4324" w:rsidRDefault="00000000">
      <w:pPr>
        <w:rPr>
          <w:lang w:val="fi-FI"/>
        </w:rPr>
      </w:pPr>
      <w:r w:rsidRPr="00EA4324">
        <w:rPr>
          <w:i/>
          <w:color w:val="444444"/>
          <w:sz w:val="18"/>
          <w:lang w:val="fi-FI"/>
        </w:rPr>
        <w:t>Pertanyaan pembuka (verbatim):</w:t>
      </w:r>
    </w:p>
    <w:p w14:paraId="38BB5EAE" w14:textId="77777777" w:rsidR="0079559E" w:rsidRPr="00EA4324" w:rsidRDefault="00000000">
      <w:pPr>
        <w:pStyle w:val="Verbatim"/>
        <w:rPr>
          <w:lang w:val="fi-FI"/>
        </w:rPr>
      </w:pPr>
      <w:r w:rsidRPr="00EA4324">
        <w:rPr>
          <w:lang w:val="fi-FI"/>
        </w:rPr>
        <w:t>Seberapa dalam kamu dapat menggalinya? Mengapa penjelajahan ke interior bumi begitu menantang?</w:t>
      </w:r>
    </w:p>
    <w:p w14:paraId="072C075D" w14:textId="77777777" w:rsidR="0079559E" w:rsidRPr="00EA4324" w:rsidRDefault="00000000">
      <w:pPr>
        <w:rPr>
          <w:lang w:val="fi-FI"/>
        </w:rPr>
      </w:pPr>
      <w:r w:rsidRPr="00EA4324">
        <w:rPr>
          <w:i/>
          <w:color w:val="444444"/>
          <w:sz w:val="18"/>
          <w:lang w:val="fi-FI"/>
        </w:rPr>
        <w:t>Alasan (verbatim):</w:t>
      </w:r>
    </w:p>
    <w:p w14:paraId="3F233F92" w14:textId="77777777" w:rsidR="0079559E" w:rsidRPr="00EA4324" w:rsidRDefault="00000000">
      <w:pPr>
        <w:pStyle w:val="Verbatim"/>
        <w:rPr>
          <w:lang w:val="fi-FI"/>
        </w:rPr>
      </w:pPr>
      <w:r w:rsidRPr="00EA4324">
        <w:rPr>
          <w:lang w:val="fi-FI"/>
        </w:rPr>
        <w:t>Hingga kini manusia belum mampu menciptakan alat bor yang menahan suhu ribuan derajat dan tekanan luar biasa ekstrem di kedalaman bumi.</w:t>
      </w:r>
    </w:p>
    <w:p w14:paraId="464A9423" w14:textId="77777777" w:rsidR="0079559E" w:rsidRPr="00EA4324" w:rsidRDefault="00000000">
      <w:pPr>
        <w:rPr>
          <w:lang w:val="fi-FI"/>
        </w:rPr>
      </w:pPr>
      <w:r w:rsidRPr="00EA4324">
        <w:rPr>
          <w:i/>
          <w:color w:val="444444"/>
          <w:sz w:val="18"/>
          <w:lang w:val="fi-FI"/>
        </w:rPr>
        <w:t>Cara ilmuwan (verbatim):</w:t>
      </w:r>
    </w:p>
    <w:p w14:paraId="3621E339" w14:textId="77777777" w:rsidR="0079559E" w:rsidRPr="00EA4324" w:rsidRDefault="00000000">
      <w:pPr>
        <w:pStyle w:val="Verbatim"/>
        <w:rPr>
          <w:lang w:val="fi-FI"/>
        </w:rPr>
      </w:pPr>
      <w:r w:rsidRPr="00EA4324">
        <w:rPr>
          <w:lang w:val="fi-FI"/>
        </w:rPr>
        <w:t>Alih-alih menggali ribuan mil, para ilmuwan menggunakan data rekaman gempa bumi (gelombang seismik), formasi batuan beku magma, dan simulasi komputer berteknologi tinggi.</w:t>
      </w:r>
    </w:p>
    <w:p w14:paraId="4D16D9BF" w14:textId="77777777" w:rsidR="0079559E" w:rsidRDefault="00000000">
      <w:pPr>
        <w:spacing w:after="240"/>
      </w:pPr>
      <w:r>
        <w:rPr>
          <w:i/>
          <w:color w:val="444444"/>
          <w:sz w:val="18"/>
        </w:rPr>
        <w:t>Sumber: earthDiveData.ts :: GEOLOGICAL_APERTURE_INTRO</w:t>
      </w:r>
    </w:p>
    <w:p w14:paraId="00AC5EA4" w14:textId="77777777" w:rsidR="0079559E" w:rsidRDefault="00000000">
      <w:pPr>
        <w:pStyle w:val="Heading2"/>
      </w:pPr>
      <w:r>
        <w:t>C.5 — Bank tanya-jawab chatbot Resqy (src/missions/data/bankQA.ts)</w:t>
      </w:r>
    </w:p>
    <w:p w14:paraId="6FB75C6B" w14:textId="77777777" w:rsidR="0079559E" w:rsidRDefault="00000000">
      <w:r>
        <w:rPr>
          <w:i/>
          <w:color w:val="444444"/>
          <w:sz w:val="18"/>
        </w:rPr>
        <w:t>Berkas bankQA.ts memuat 42 pasangan tanya-jawab yang ditulis guru untuk chatbot Resqy. Jawaban inilah yang dibaca siswa bila ia bertanya kepada chatbot. Isinya BUKAN materi area Level 1/2, sehingga TIDAK disalin ke dokumen ini; daftar pertanyaannya disertakan agar Anda tahu apa yang tersedia di sana.</w:t>
      </w:r>
    </w:p>
    <w:tbl>
      <w:tblPr>
        <w:tblStyle w:val="TableGrid"/>
        <w:tblW w:w="0" w:type="auto"/>
        <w:tblLayout w:type="fixed"/>
        <w:tblLook w:val="04A0" w:firstRow="1" w:lastRow="0" w:firstColumn="1" w:lastColumn="0" w:noHBand="0" w:noVBand="1"/>
      </w:tblPr>
      <w:tblGrid>
        <w:gridCol w:w="1928"/>
        <w:gridCol w:w="5669"/>
        <w:gridCol w:w="1587"/>
      </w:tblGrid>
      <w:tr w:rsidR="0079559E" w14:paraId="3195E860" w14:textId="77777777">
        <w:tc>
          <w:tcPr>
            <w:tcW w:w="1928" w:type="dxa"/>
          </w:tcPr>
          <w:p w14:paraId="68616078" w14:textId="77777777" w:rsidR="0079559E" w:rsidRDefault="00000000">
            <w:r>
              <w:rPr>
                <w:b/>
                <w:sz w:val="18"/>
              </w:rPr>
              <w:t>Topik</w:t>
            </w:r>
          </w:p>
        </w:tc>
        <w:tc>
          <w:tcPr>
            <w:tcW w:w="5669" w:type="dxa"/>
          </w:tcPr>
          <w:p w14:paraId="7ABEBAAD" w14:textId="77777777" w:rsidR="0079559E" w:rsidRDefault="00000000">
            <w:r>
              <w:rPr>
                <w:b/>
                <w:sz w:val="18"/>
              </w:rPr>
              <w:t>Pertanyaan contoh (verbatim)</w:t>
            </w:r>
          </w:p>
        </w:tc>
        <w:tc>
          <w:tcPr>
            <w:tcW w:w="1587" w:type="dxa"/>
          </w:tcPr>
          <w:p w14:paraId="020C6BF3" w14:textId="77777777" w:rsidR="0079559E" w:rsidRDefault="00000000">
            <w:r>
              <w:rPr>
                <w:b/>
                <w:sz w:val="18"/>
              </w:rPr>
              <w:t>Area terkait</w:t>
            </w:r>
          </w:p>
        </w:tc>
      </w:tr>
      <w:tr w:rsidR="0079559E" w14:paraId="38A57755" w14:textId="77777777">
        <w:tc>
          <w:tcPr>
            <w:tcW w:w="1928" w:type="dxa"/>
          </w:tcPr>
          <w:p w14:paraId="5F006CF6" w14:textId="77777777" w:rsidR="0079559E" w:rsidRDefault="00000000">
            <w:r>
              <w:rPr>
                <w:sz w:val="18"/>
              </w:rPr>
              <w:t>Struktur Bumi</w:t>
            </w:r>
          </w:p>
        </w:tc>
        <w:tc>
          <w:tcPr>
            <w:tcW w:w="5669" w:type="dxa"/>
          </w:tcPr>
          <w:p w14:paraId="2E611227" w14:textId="77777777" w:rsidR="0079559E" w:rsidRPr="00EA4324" w:rsidRDefault="00000000">
            <w:pPr>
              <w:rPr>
                <w:lang w:val="it-IT"/>
              </w:rPr>
            </w:pPr>
            <w:r w:rsidRPr="00EA4324">
              <w:rPr>
                <w:sz w:val="18"/>
                <w:lang w:val="it-IT"/>
              </w:rPr>
              <w:t>Ada berapa lapisan di dalam bumi?</w:t>
            </w:r>
          </w:p>
        </w:tc>
        <w:tc>
          <w:tcPr>
            <w:tcW w:w="1587" w:type="dxa"/>
          </w:tcPr>
          <w:p w14:paraId="5D023483" w14:textId="77777777" w:rsidR="0079559E" w:rsidRDefault="00000000">
            <w:r>
              <w:rPr>
                <w:sz w:val="18"/>
              </w:rPr>
              <w:t>crust</w:t>
            </w:r>
          </w:p>
        </w:tc>
      </w:tr>
      <w:tr w:rsidR="0079559E" w14:paraId="1FE8D837" w14:textId="77777777">
        <w:tc>
          <w:tcPr>
            <w:tcW w:w="1928" w:type="dxa"/>
          </w:tcPr>
          <w:p w14:paraId="3EDFC761" w14:textId="77777777" w:rsidR="0079559E" w:rsidRDefault="00000000">
            <w:r>
              <w:rPr>
                <w:sz w:val="18"/>
              </w:rPr>
              <w:t>Struktur Bumi</w:t>
            </w:r>
          </w:p>
        </w:tc>
        <w:tc>
          <w:tcPr>
            <w:tcW w:w="5669" w:type="dxa"/>
          </w:tcPr>
          <w:p w14:paraId="29F0A35D" w14:textId="77777777" w:rsidR="0079559E" w:rsidRDefault="00000000">
            <w:r>
              <w:rPr>
                <w:sz w:val="18"/>
              </w:rPr>
              <w:t>Apa itu kerak bumi?</w:t>
            </w:r>
          </w:p>
        </w:tc>
        <w:tc>
          <w:tcPr>
            <w:tcW w:w="1587" w:type="dxa"/>
          </w:tcPr>
          <w:p w14:paraId="0FB7F96F" w14:textId="77777777" w:rsidR="0079559E" w:rsidRDefault="00000000">
            <w:r>
              <w:rPr>
                <w:sz w:val="18"/>
              </w:rPr>
              <w:t>crust</w:t>
            </w:r>
          </w:p>
        </w:tc>
      </w:tr>
      <w:tr w:rsidR="0079559E" w14:paraId="7190F21C" w14:textId="77777777">
        <w:tc>
          <w:tcPr>
            <w:tcW w:w="1928" w:type="dxa"/>
          </w:tcPr>
          <w:p w14:paraId="42BB74FF" w14:textId="77777777" w:rsidR="0079559E" w:rsidRDefault="00000000">
            <w:r>
              <w:rPr>
                <w:sz w:val="18"/>
              </w:rPr>
              <w:lastRenderedPageBreak/>
              <w:t>Struktur Bumi</w:t>
            </w:r>
          </w:p>
        </w:tc>
        <w:tc>
          <w:tcPr>
            <w:tcW w:w="5669" w:type="dxa"/>
          </w:tcPr>
          <w:p w14:paraId="2C842B43" w14:textId="77777777" w:rsidR="0079559E" w:rsidRPr="00EA4324" w:rsidRDefault="00000000">
            <w:pPr>
              <w:rPr>
                <w:lang w:val="fi-FI"/>
              </w:rPr>
            </w:pPr>
            <w:r w:rsidRPr="00EA4324">
              <w:rPr>
                <w:sz w:val="18"/>
                <w:lang w:val="fi-FI"/>
              </w:rPr>
              <w:t>Apa itu mantel bumi dan apa bahannya?</w:t>
            </w:r>
          </w:p>
        </w:tc>
        <w:tc>
          <w:tcPr>
            <w:tcW w:w="1587" w:type="dxa"/>
          </w:tcPr>
          <w:p w14:paraId="657C6DE6" w14:textId="77777777" w:rsidR="0079559E" w:rsidRDefault="00000000">
            <w:r>
              <w:rPr>
                <w:sz w:val="18"/>
              </w:rPr>
              <w:t>mantle</w:t>
            </w:r>
          </w:p>
        </w:tc>
      </w:tr>
      <w:tr w:rsidR="0079559E" w14:paraId="360F5F0E" w14:textId="77777777">
        <w:tc>
          <w:tcPr>
            <w:tcW w:w="1928" w:type="dxa"/>
          </w:tcPr>
          <w:p w14:paraId="60A5090B" w14:textId="77777777" w:rsidR="0079559E" w:rsidRDefault="00000000">
            <w:r>
              <w:rPr>
                <w:sz w:val="18"/>
              </w:rPr>
              <w:t>Struktur Bumi</w:t>
            </w:r>
          </w:p>
        </w:tc>
        <w:tc>
          <w:tcPr>
            <w:tcW w:w="5669" w:type="dxa"/>
          </w:tcPr>
          <w:p w14:paraId="3658C1FD" w14:textId="77777777" w:rsidR="0079559E" w:rsidRPr="00EA4324" w:rsidRDefault="00000000">
            <w:pPr>
              <w:rPr>
                <w:lang w:val="fi-FI"/>
              </w:rPr>
            </w:pPr>
            <w:r w:rsidRPr="00EA4324">
              <w:rPr>
                <w:sz w:val="18"/>
                <w:lang w:val="fi-FI"/>
              </w:rPr>
              <w:t>Apakah mantel bumi itu batuan padat?</w:t>
            </w:r>
          </w:p>
        </w:tc>
        <w:tc>
          <w:tcPr>
            <w:tcW w:w="1587" w:type="dxa"/>
          </w:tcPr>
          <w:p w14:paraId="0616DC55" w14:textId="77777777" w:rsidR="0079559E" w:rsidRDefault="00000000">
            <w:r>
              <w:rPr>
                <w:sz w:val="18"/>
              </w:rPr>
              <w:t>mantle</w:t>
            </w:r>
          </w:p>
        </w:tc>
      </w:tr>
      <w:tr w:rsidR="0079559E" w14:paraId="20859B47" w14:textId="77777777">
        <w:tc>
          <w:tcPr>
            <w:tcW w:w="1928" w:type="dxa"/>
          </w:tcPr>
          <w:p w14:paraId="06BE5C14" w14:textId="77777777" w:rsidR="0079559E" w:rsidRDefault="00000000">
            <w:r>
              <w:rPr>
                <w:sz w:val="18"/>
              </w:rPr>
              <w:t>Struktur Bumi</w:t>
            </w:r>
          </w:p>
        </w:tc>
        <w:tc>
          <w:tcPr>
            <w:tcW w:w="5669" w:type="dxa"/>
          </w:tcPr>
          <w:p w14:paraId="4FDF2363" w14:textId="77777777" w:rsidR="0079559E" w:rsidRDefault="00000000">
            <w:r>
              <w:rPr>
                <w:sz w:val="18"/>
              </w:rPr>
              <w:t>Apa itu inti luar dan inti dalam?</w:t>
            </w:r>
          </w:p>
        </w:tc>
        <w:tc>
          <w:tcPr>
            <w:tcW w:w="1587" w:type="dxa"/>
          </w:tcPr>
          <w:p w14:paraId="3E5D68AD" w14:textId="77777777" w:rsidR="0079559E" w:rsidRDefault="00000000">
            <w:r>
              <w:rPr>
                <w:sz w:val="18"/>
              </w:rPr>
              <w:t>innerCore</w:t>
            </w:r>
          </w:p>
        </w:tc>
      </w:tr>
      <w:tr w:rsidR="0079559E" w14:paraId="7153F260" w14:textId="77777777">
        <w:tc>
          <w:tcPr>
            <w:tcW w:w="1928" w:type="dxa"/>
          </w:tcPr>
          <w:p w14:paraId="40A2B1E2" w14:textId="77777777" w:rsidR="0079559E" w:rsidRDefault="00000000">
            <w:r>
              <w:rPr>
                <w:sz w:val="18"/>
              </w:rPr>
              <w:t>Lempeng Tektonik</w:t>
            </w:r>
          </w:p>
        </w:tc>
        <w:tc>
          <w:tcPr>
            <w:tcW w:w="5669" w:type="dxa"/>
          </w:tcPr>
          <w:p w14:paraId="3C8F02B1" w14:textId="77777777" w:rsidR="0079559E" w:rsidRPr="00EA4324" w:rsidRDefault="00000000">
            <w:pPr>
              <w:rPr>
                <w:lang w:val="fi-FI"/>
              </w:rPr>
            </w:pPr>
            <w:r w:rsidRPr="00EA4324">
              <w:rPr>
                <w:sz w:val="18"/>
                <w:lang w:val="fi-FI"/>
              </w:rPr>
              <w:t>Apa itu arus konveksi di mantel?</w:t>
            </w:r>
          </w:p>
        </w:tc>
        <w:tc>
          <w:tcPr>
            <w:tcW w:w="1587" w:type="dxa"/>
          </w:tcPr>
          <w:p w14:paraId="5567271A" w14:textId="77777777" w:rsidR="0079559E" w:rsidRDefault="00000000">
            <w:r>
              <w:rPr>
                <w:sz w:val="18"/>
              </w:rPr>
              <w:t>mantle</w:t>
            </w:r>
          </w:p>
        </w:tc>
      </w:tr>
      <w:tr w:rsidR="0079559E" w14:paraId="5721A2ED" w14:textId="77777777">
        <w:tc>
          <w:tcPr>
            <w:tcW w:w="1928" w:type="dxa"/>
          </w:tcPr>
          <w:p w14:paraId="3C86363A" w14:textId="77777777" w:rsidR="0079559E" w:rsidRDefault="00000000">
            <w:r>
              <w:rPr>
                <w:sz w:val="18"/>
              </w:rPr>
              <w:t>Struktur Bumi</w:t>
            </w:r>
          </w:p>
        </w:tc>
        <w:tc>
          <w:tcPr>
            <w:tcW w:w="5669" w:type="dxa"/>
          </w:tcPr>
          <w:p w14:paraId="03DB1189" w14:textId="77777777" w:rsidR="0079559E" w:rsidRDefault="00000000">
            <w:r>
              <w:rPr>
                <w:sz w:val="18"/>
              </w:rPr>
              <w:t>Apa itu astenosfer?</w:t>
            </w:r>
          </w:p>
        </w:tc>
        <w:tc>
          <w:tcPr>
            <w:tcW w:w="1587" w:type="dxa"/>
          </w:tcPr>
          <w:p w14:paraId="063C6CAB" w14:textId="77777777" w:rsidR="0079559E" w:rsidRDefault="00000000">
            <w:r>
              <w:rPr>
                <w:sz w:val="18"/>
              </w:rPr>
              <w:t>crust</w:t>
            </w:r>
          </w:p>
        </w:tc>
      </w:tr>
      <w:tr w:rsidR="0079559E" w14:paraId="093A26D0" w14:textId="77777777">
        <w:tc>
          <w:tcPr>
            <w:tcW w:w="1928" w:type="dxa"/>
          </w:tcPr>
          <w:p w14:paraId="407450E3" w14:textId="77777777" w:rsidR="0079559E" w:rsidRDefault="00000000">
            <w:r>
              <w:rPr>
                <w:sz w:val="18"/>
              </w:rPr>
              <w:t>Lempeng Tektonik</w:t>
            </w:r>
          </w:p>
        </w:tc>
        <w:tc>
          <w:tcPr>
            <w:tcW w:w="5669" w:type="dxa"/>
          </w:tcPr>
          <w:p w14:paraId="494FF8CB" w14:textId="77777777" w:rsidR="0079559E" w:rsidRDefault="00000000">
            <w:r>
              <w:rPr>
                <w:sz w:val="18"/>
              </w:rPr>
              <w:t>Apa itu lempeng tektonik?</w:t>
            </w:r>
          </w:p>
        </w:tc>
        <w:tc>
          <w:tcPr>
            <w:tcW w:w="1587" w:type="dxa"/>
          </w:tcPr>
          <w:p w14:paraId="1C0865E8" w14:textId="77777777" w:rsidR="0079559E" w:rsidRDefault="00000000">
            <w:r>
              <w:rPr>
                <w:sz w:val="18"/>
              </w:rPr>
              <w:t>—</w:t>
            </w:r>
          </w:p>
        </w:tc>
      </w:tr>
      <w:tr w:rsidR="0079559E" w14:paraId="0C1FC37E" w14:textId="77777777">
        <w:tc>
          <w:tcPr>
            <w:tcW w:w="1928" w:type="dxa"/>
          </w:tcPr>
          <w:p w14:paraId="16EFAF84" w14:textId="77777777" w:rsidR="0079559E" w:rsidRDefault="00000000">
            <w:r>
              <w:rPr>
                <w:sz w:val="18"/>
              </w:rPr>
              <w:t>Lempeng Tektonik</w:t>
            </w:r>
          </w:p>
        </w:tc>
        <w:tc>
          <w:tcPr>
            <w:tcW w:w="5669" w:type="dxa"/>
          </w:tcPr>
          <w:p w14:paraId="042D060A" w14:textId="77777777" w:rsidR="0079559E" w:rsidRPr="00EA4324" w:rsidRDefault="00000000">
            <w:pPr>
              <w:rPr>
                <w:lang w:val="fi-FI"/>
              </w:rPr>
            </w:pPr>
            <w:r w:rsidRPr="00EA4324">
              <w:rPr>
                <w:sz w:val="18"/>
                <w:lang w:val="fi-FI"/>
              </w:rPr>
              <w:t>Apa saja jenis batas lempeng?</w:t>
            </w:r>
          </w:p>
        </w:tc>
        <w:tc>
          <w:tcPr>
            <w:tcW w:w="1587" w:type="dxa"/>
          </w:tcPr>
          <w:p w14:paraId="4E4D721E" w14:textId="77777777" w:rsidR="0079559E" w:rsidRDefault="00000000">
            <w:r>
              <w:rPr>
                <w:sz w:val="18"/>
              </w:rPr>
              <w:t>convergent</w:t>
            </w:r>
          </w:p>
        </w:tc>
      </w:tr>
      <w:tr w:rsidR="0079559E" w14:paraId="7E04BFAF" w14:textId="77777777">
        <w:tc>
          <w:tcPr>
            <w:tcW w:w="1928" w:type="dxa"/>
          </w:tcPr>
          <w:p w14:paraId="399B5D0A" w14:textId="77777777" w:rsidR="0079559E" w:rsidRDefault="00000000">
            <w:r>
              <w:rPr>
                <w:sz w:val="18"/>
              </w:rPr>
              <w:t>Lempeng Tektonik</w:t>
            </w:r>
          </w:p>
        </w:tc>
        <w:tc>
          <w:tcPr>
            <w:tcW w:w="5669" w:type="dxa"/>
          </w:tcPr>
          <w:p w14:paraId="184D1F2E" w14:textId="77777777" w:rsidR="0079559E" w:rsidRPr="00EA4324" w:rsidRDefault="00000000">
            <w:pPr>
              <w:rPr>
                <w:lang w:val="it-IT"/>
              </w:rPr>
            </w:pPr>
            <w:r w:rsidRPr="00EA4324">
              <w:rPr>
                <w:sz w:val="18"/>
                <w:lang w:val="it-IT"/>
              </w:rPr>
              <w:t>Apa yang terjadi pada batas divergen?</w:t>
            </w:r>
          </w:p>
        </w:tc>
        <w:tc>
          <w:tcPr>
            <w:tcW w:w="1587" w:type="dxa"/>
          </w:tcPr>
          <w:p w14:paraId="61B1D351" w14:textId="77777777" w:rsidR="0079559E" w:rsidRDefault="00000000">
            <w:r>
              <w:rPr>
                <w:sz w:val="18"/>
              </w:rPr>
              <w:t>divergent</w:t>
            </w:r>
          </w:p>
        </w:tc>
      </w:tr>
      <w:tr w:rsidR="0079559E" w14:paraId="64A9AF44" w14:textId="77777777">
        <w:tc>
          <w:tcPr>
            <w:tcW w:w="1928" w:type="dxa"/>
          </w:tcPr>
          <w:p w14:paraId="173AA70B" w14:textId="77777777" w:rsidR="0079559E" w:rsidRDefault="00000000">
            <w:r>
              <w:rPr>
                <w:sz w:val="18"/>
              </w:rPr>
              <w:t>Lempeng Tektonik</w:t>
            </w:r>
          </w:p>
        </w:tc>
        <w:tc>
          <w:tcPr>
            <w:tcW w:w="5669" w:type="dxa"/>
          </w:tcPr>
          <w:p w14:paraId="40271E3F" w14:textId="77777777" w:rsidR="0079559E" w:rsidRPr="00EA4324" w:rsidRDefault="00000000">
            <w:pPr>
              <w:rPr>
                <w:lang w:val="it-IT"/>
              </w:rPr>
            </w:pPr>
            <w:r w:rsidRPr="00EA4324">
              <w:rPr>
                <w:sz w:val="18"/>
                <w:lang w:val="it-IT"/>
              </w:rPr>
              <w:t>Apa yang terjadi pada batas konvergen?</w:t>
            </w:r>
          </w:p>
        </w:tc>
        <w:tc>
          <w:tcPr>
            <w:tcW w:w="1587" w:type="dxa"/>
          </w:tcPr>
          <w:p w14:paraId="37C03B24" w14:textId="77777777" w:rsidR="0079559E" w:rsidRDefault="00000000">
            <w:r>
              <w:rPr>
                <w:sz w:val="18"/>
              </w:rPr>
              <w:t>convergent</w:t>
            </w:r>
          </w:p>
        </w:tc>
      </w:tr>
      <w:tr w:rsidR="0079559E" w14:paraId="4603FD32" w14:textId="77777777">
        <w:tc>
          <w:tcPr>
            <w:tcW w:w="1928" w:type="dxa"/>
          </w:tcPr>
          <w:p w14:paraId="5CB59FB7" w14:textId="77777777" w:rsidR="0079559E" w:rsidRDefault="00000000">
            <w:r>
              <w:rPr>
                <w:sz w:val="18"/>
              </w:rPr>
              <w:t>Lempeng Tektonik</w:t>
            </w:r>
          </w:p>
        </w:tc>
        <w:tc>
          <w:tcPr>
            <w:tcW w:w="5669" w:type="dxa"/>
          </w:tcPr>
          <w:p w14:paraId="3EBD0B6B" w14:textId="77777777" w:rsidR="0079559E" w:rsidRPr="00EA4324" w:rsidRDefault="00000000">
            <w:pPr>
              <w:rPr>
                <w:lang w:val="it-IT"/>
              </w:rPr>
            </w:pPr>
            <w:r w:rsidRPr="00EA4324">
              <w:rPr>
                <w:sz w:val="18"/>
                <w:lang w:val="it-IT"/>
              </w:rPr>
              <w:t>Mengapa di Himalaya tidak ada gunung api?</w:t>
            </w:r>
          </w:p>
        </w:tc>
        <w:tc>
          <w:tcPr>
            <w:tcW w:w="1587" w:type="dxa"/>
          </w:tcPr>
          <w:p w14:paraId="756BDCD6" w14:textId="77777777" w:rsidR="0079559E" w:rsidRDefault="00000000">
            <w:r>
              <w:rPr>
                <w:sz w:val="18"/>
              </w:rPr>
              <w:t>convergent</w:t>
            </w:r>
          </w:p>
        </w:tc>
      </w:tr>
      <w:tr w:rsidR="0079559E" w14:paraId="0D06E5C9" w14:textId="77777777">
        <w:tc>
          <w:tcPr>
            <w:tcW w:w="1928" w:type="dxa"/>
          </w:tcPr>
          <w:p w14:paraId="22153FF5" w14:textId="77777777" w:rsidR="0079559E" w:rsidRDefault="00000000">
            <w:r>
              <w:rPr>
                <w:sz w:val="18"/>
              </w:rPr>
              <w:t>Lempeng Tektonik</w:t>
            </w:r>
          </w:p>
        </w:tc>
        <w:tc>
          <w:tcPr>
            <w:tcW w:w="5669" w:type="dxa"/>
          </w:tcPr>
          <w:p w14:paraId="244356D9" w14:textId="77777777" w:rsidR="0079559E" w:rsidRPr="00EA4324" w:rsidRDefault="00000000">
            <w:pPr>
              <w:rPr>
                <w:lang w:val="fi-FI"/>
              </w:rPr>
            </w:pPr>
            <w:r w:rsidRPr="00EA4324">
              <w:rPr>
                <w:sz w:val="18"/>
                <w:lang w:val="fi-FI"/>
              </w:rPr>
              <w:t>Apa bedanya subduksi dan kolisi?</w:t>
            </w:r>
          </w:p>
        </w:tc>
        <w:tc>
          <w:tcPr>
            <w:tcW w:w="1587" w:type="dxa"/>
          </w:tcPr>
          <w:p w14:paraId="46678931" w14:textId="77777777" w:rsidR="0079559E" w:rsidRDefault="00000000">
            <w:r>
              <w:rPr>
                <w:sz w:val="18"/>
              </w:rPr>
              <w:t>convergent</w:t>
            </w:r>
          </w:p>
        </w:tc>
      </w:tr>
      <w:tr w:rsidR="0079559E" w14:paraId="43625C91" w14:textId="77777777">
        <w:tc>
          <w:tcPr>
            <w:tcW w:w="1928" w:type="dxa"/>
          </w:tcPr>
          <w:p w14:paraId="5CAA0059" w14:textId="77777777" w:rsidR="0079559E" w:rsidRDefault="00000000">
            <w:r>
              <w:rPr>
                <w:sz w:val="18"/>
              </w:rPr>
              <w:t>Lempeng Tektonik</w:t>
            </w:r>
          </w:p>
        </w:tc>
        <w:tc>
          <w:tcPr>
            <w:tcW w:w="5669" w:type="dxa"/>
          </w:tcPr>
          <w:p w14:paraId="00DC363F" w14:textId="77777777" w:rsidR="0079559E" w:rsidRDefault="00000000">
            <w:r>
              <w:rPr>
                <w:sz w:val="18"/>
              </w:rPr>
              <w:t>Apa itu batas transform?</w:t>
            </w:r>
          </w:p>
        </w:tc>
        <w:tc>
          <w:tcPr>
            <w:tcW w:w="1587" w:type="dxa"/>
          </w:tcPr>
          <w:p w14:paraId="1B19AF2F" w14:textId="77777777" w:rsidR="0079559E" w:rsidRDefault="00000000">
            <w:r>
              <w:rPr>
                <w:sz w:val="18"/>
              </w:rPr>
              <w:t>transform</w:t>
            </w:r>
          </w:p>
        </w:tc>
      </w:tr>
      <w:tr w:rsidR="0079559E" w14:paraId="22499520" w14:textId="77777777">
        <w:tc>
          <w:tcPr>
            <w:tcW w:w="1928" w:type="dxa"/>
          </w:tcPr>
          <w:p w14:paraId="2F85F863" w14:textId="77777777" w:rsidR="0079559E" w:rsidRDefault="00000000">
            <w:r>
              <w:rPr>
                <w:sz w:val="18"/>
              </w:rPr>
              <w:t>Lempeng Tektonik</w:t>
            </w:r>
          </w:p>
        </w:tc>
        <w:tc>
          <w:tcPr>
            <w:tcW w:w="5669" w:type="dxa"/>
          </w:tcPr>
          <w:p w14:paraId="4196B7B2" w14:textId="77777777" w:rsidR="0079559E" w:rsidRPr="00EA4324" w:rsidRDefault="00000000">
            <w:pPr>
              <w:rPr>
                <w:lang w:val="it-IT"/>
              </w:rPr>
            </w:pPr>
            <w:r w:rsidRPr="00EA4324">
              <w:rPr>
                <w:sz w:val="18"/>
                <w:lang w:val="it-IT"/>
              </w:rPr>
              <w:t>Mengapa Indonesia sering terjadi gempa?</w:t>
            </w:r>
          </w:p>
        </w:tc>
        <w:tc>
          <w:tcPr>
            <w:tcW w:w="1587" w:type="dxa"/>
          </w:tcPr>
          <w:p w14:paraId="4E11F750" w14:textId="77777777" w:rsidR="0079559E" w:rsidRDefault="00000000">
            <w:r>
              <w:rPr>
                <w:sz w:val="18"/>
              </w:rPr>
              <w:t>convergent</w:t>
            </w:r>
          </w:p>
        </w:tc>
      </w:tr>
      <w:tr w:rsidR="0079559E" w14:paraId="2D7C8A3B" w14:textId="77777777">
        <w:tc>
          <w:tcPr>
            <w:tcW w:w="1928" w:type="dxa"/>
          </w:tcPr>
          <w:p w14:paraId="7BEAB707" w14:textId="77777777" w:rsidR="0079559E" w:rsidRDefault="00000000">
            <w:r>
              <w:rPr>
                <w:sz w:val="18"/>
              </w:rPr>
              <w:t>Lempeng Tektonik</w:t>
            </w:r>
          </w:p>
        </w:tc>
        <w:tc>
          <w:tcPr>
            <w:tcW w:w="5669" w:type="dxa"/>
          </w:tcPr>
          <w:p w14:paraId="767C6F8A" w14:textId="77777777" w:rsidR="0079559E" w:rsidRPr="00EA4324" w:rsidRDefault="00000000">
            <w:pPr>
              <w:rPr>
                <w:lang w:val="it-IT"/>
              </w:rPr>
            </w:pPr>
            <w:r w:rsidRPr="00EA4324">
              <w:rPr>
                <w:sz w:val="18"/>
                <w:lang w:val="it-IT"/>
              </w:rPr>
              <w:t>Mengapa Sumatra subur tetapi rawan gempa?</w:t>
            </w:r>
          </w:p>
        </w:tc>
        <w:tc>
          <w:tcPr>
            <w:tcW w:w="1587" w:type="dxa"/>
          </w:tcPr>
          <w:p w14:paraId="1ED005D5" w14:textId="77777777" w:rsidR="0079559E" w:rsidRDefault="00000000">
            <w:r>
              <w:rPr>
                <w:sz w:val="18"/>
              </w:rPr>
              <w:t>—</w:t>
            </w:r>
          </w:p>
        </w:tc>
      </w:tr>
      <w:tr w:rsidR="0079559E" w14:paraId="61F4DF60" w14:textId="77777777">
        <w:tc>
          <w:tcPr>
            <w:tcW w:w="1928" w:type="dxa"/>
          </w:tcPr>
          <w:p w14:paraId="1DCFC8B6" w14:textId="77777777" w:rsidR="0079559E" w:rsidRDefault="00000000">
            <w:r>
              <w:rPr>
                <w:sz w:val="18"/>
              </w:rPr>
              <w:t>Gempa Bumi</w:t>
            </w:r>
          </w:p>
        </w:tc>
        <w:tc>
          <w:tcPr>
            <w:tcW w:w="5669" w:type="dxa"/>
          </w:tcPr>
          <w:p w14:paraId="4753A856" w14:textId="77777777" w:rsidR="0079559E" w:rsidRDefault="00000000">
            <w:r>
              <w:rPr>
                <w:sz w:val="18"/>
              </w:rPr>
              <w:t>Apa penyebab gempa bumi?</w:t>
            </w:r>
          </w:p>
        </w:tc>
        <w:tc>
          <w:tcPr>
            <w:tcW w:w="1587" w:type="dxa"/>
          </w:tcPr>
          <w:p w14:paraId="6F6DCA40" w14:textId="77777777" w:rsidR="0079559E" w:rsidRDefault="00000000">
            <w:r>
              <w:rPr>
                <w:sz w:val="18"/>
              </w:rPr>
              <w:t>—</w:t>
            </w:r>
          </w:p>
        </w:tc>
      </w:tr>
      <w:tr w:rsidR="0079559E" w14:paraId="72D92E31" w14:textId="77777777">
        <w:tc>
          <w:tcPr>
            <w:tcW w:w="1928" w:type="dxa"/>
          </w:tcPr>
          <w:p w14:paraId="0A2A55E5" w14:textId="77777777" w:rsidR="0079559E" w:rsidRDefault="00000000">
            <w:r>
              <w:rPr>
                <w:sz w:val="18"/>
              </w:rPr>
              <w:t>Mitigasi Gempa</w:t>
            </w:r>
          </w:p>
        </w:tc>
        <w:tc>
          <w:tcPr>
            <w:tcW w:w="5669" w:type="dxa"/>
          </w:tcPr>
          <w:p w14:paraId="152DFAE0" w14:textId="77777777" w:rsidR="0079559E" w:rsidRPr="00EA4324" w:rsidRDefault="00000000">
            <w:pPr>
              <w:rPr>
                <w:lang w:val="fi-FI"/>
              </w:rPr>
            </w:pPr>
            <w:r w:rsidRPr="00EA4324">
              <w:rPr>
                <w:sz w:val="18"/>
                <w:lang w:val="fi-FI"/>
              </w:rPr>
              <w:t>Apa yang harus dilakukan saat gempa?</w:t>
            </w:r>
          </w:p>
        </w:tc>
        <w:tc>
          <w:tcPr>
            <w:tcW w:w="1587" w:type="dxa"/>
          </w:tcPr>
          <w:p w14:paraId="1FFE1E32" w14:textId="77777777" w:rsidR="0079559E" w:rsidRDefault="00000000">
            <w:r>
              <w:rPr>
                <w:sz w:val="18"/>
              </w:rPr>
              <w:t>area-simulasi-gempa</w:t>
            </w:r>
          </w:p>
        </w:tc>
      </w:tr>
      <w:tr w:rsidR="0079559E" w14:paraId="1BF73B8D" w14:textId="77777777">
        <w:tc>
          <w:tcPr>
            <w:tcW w:w="1928" w:type="dxa"/>
          </w:tcPr>
          <w:p w14:paraId="10CDF953" w14:textId="77777777" w:rsidR="0079559E" w:rsidRDefault="00000000">
            <w:r>
              <w:rPr>
                <w:sz w:val="18"/>
              </w:rPr>
              <w:t>Mitigasi Gempa</w:t>
            </w:r>
          </w:p>
        </w:tc>
        <w:tc>
          <w:tcPr>
            <w:tcW w:w="5669" w:type="dxa"/>
          </w:tcPr>
          <w:p w14:paraId="48E2B1CE" w14:textId="77777777" w:rsidR="0079559E" w:rsidRPr="00EA4324" w:rsidRDefault="00000000">
            <w:pPr>
              <w:rPr>
                <w:lang w:val="fi-FI"/>
              </w:rPr>
            </w:pPr>
            <w:r w:rsidRPr="00EA4324">
              <w:rPr>
                <w:sz w:val="18"/>
                <w:lang w:val="fi-FI"/>
              </w:rPr>
              <w:t>Kenapa tidak boleh pakai lift saat gempa?</w:t>
            </w:r>
          </w:p>
        </w:tc>
        <w:tc>
          <w:tcPr>
            <w:tcW w:w="1587" w:type="dxa"/>
          </w:tcPr>
          <w:p w14:paraId="3BCBFEB5" w14:textId="77777777" w:rsidR="0079559E" w:rsidRDefault="00000000">
            <w:r>
              <w:rPr>
                <w:sz w:val="18"/>
              </w:rPr>
              <w:t>area-mitigasi-gempa</w:t>
            </w:r>
          </w:p>
        </w:tc>
      </w:tr>
      <w:tr w:rsidR="0079559E" w14:paraId="08DAD3D1" w14:textId="77777777">
        <w:tc>
          <w:tcPr>
            <w:tcW w:w="1928" w:type="dxa"/>
          </w:tcPr>
          <w:p w14:paraId="76B442DF" w14:textId="77777777" w:rsidR="0079559E" w:rsidRDefault="00000000">
            <w:r>
              <w:rPr>
                <w:sz w:val="18"/>
              </w:rPr>
              <w:t>Mitigasi Gempa</w:t>
            </w:r>
          </w:p>
        </w:tc>
        <w:tc>
          <w:tcPr>
            <w:tcW w:w="5669" w:type="dxa"/>
          </w:tcPr>
          <w:p w14:paraId="7C765D1E" w14:textId="77777777" w:rsidR="0079559E" w:rsidRPr="00EA4324" w:rsidRDefault="00000000">
            <w:pPr>
              <w:rPr>
                <w:lang w:val="fi-FI"/>
              </w:rPr>
            </w:pPr>
            <w:r w:rsidRPr="00EA4324">
              <w:rPr>
                <w:sz w:val="18"/>
                <w:lang w:val="fi-FI"/>
              </w:rPr>
              <w:t>Bagaimana kalau gempa terjadi saat kita di luar ruangan?</w:t>
            </w:r>
          </w:p>
        </w:tc>
        <w:tc>
          <w:tcPr>
            <w:tcW w:w="1587" w:type="dxa"/>
          </w:tcPr>
          <w:p w14:paraId="63DF4EB1" w14:textId="77777777" w:rsidR="0079559E" w:rsidRDefault="00000000">
            <w:r>
              <w:rPr>
                <w:sz w:val="18"/>
              </w:rPr>
              <w:t>area-simulasi-gempa</w:t>
            </w:r>
          </w:p>
        </w:tc>
      </w:tr>
      <w:tr w:rsidR="0079559E" w14:paraId="5178A436" w14:textId="77777777">
        <w:tc>
          <w:tcPr>
            <w:tcW w:w="1928" w:type="dxa"/>
          </w:tcPr>
          <w:p w14:paraId="4DFCA189" w14:textId="77777777" w:rsidR="0079559E" w:rsidRDefault="00000000">
            <w:r>
              <w:rPr>
                <w:sz w:val="18"/>
              </w:rPr>
              <w:t>Gempa Bumi</w:t>
            </w:r>
          </w:p>
        </w:tc>
        <w:tc>
          <w:tcPr>
            <w:tcW w:w="5669" w:type="dxa"/>
          </w:tcPr>
          <w:p w14:paraId="6FCDEFD7" w14:textId="77777777" w:rsidR="0079559E" w:rsidRPr="00EA4324" w:rsidRDefault="00000000">
            <w:pPr>
              <w:rPr>
                <w:lang w:val="fi-FI"/>
              </w:rPr>
            </w:pPr>
            <w:r w:rsidRPr="00EA4324">
              <w:rPr>
                <w:sz w:val="18"/>
                <w:lang w:val="fi-FI"/>
              </w:rPr>
              <w:t>Kenapa setelah gempa masih ada gempa susulan?</w:t>
            </w:r>
          </w:p>
        </w:tc>
        <w:tc>
          <w:tcPr>
            <w:tcW w:w="1587" w:type="dxa"/>
          </w:tcPr>
          <w:p w14:paraId="4A76FA99" w14:textId="77777777" w:rsidR="0079559E" w:rsidRDefault="00000000">
            <w:r>
              <w:rPr>
                <w:sz w:val="18"/>
              </w:rPr>
              <w:t>—</w:t>
            </w:r>
          </w:p>
        </w:tc>
      </w:tr>
      <w:tr w:rsidR="0079559E" w14:paraId="677D2901" w14:textId="77777777">
        <w:tc>
          <w:tcPr>
            <w:tcW w:w="1928" w:type="dxa"/>
          </w:tcPr>
          <w:p w14:paraId="1C408349" w14:textId="77777777" w:rsidR="0079559E" w:rsidRDefault="00000000">
            <w:r>
              <w:rPr>
                <w:sz w:val="18"/>
              </w:rPr>
              <w:t>Gempa Bumi</w:t>
            </w:r>
          </w:p>
        </w:tc>
        <w:tc>
          <w:tcPr>
            <w:tcW w:w="5669" w:type="dxa"/>
          </w:tcPr>
          <w:p w14:paraId="71F94EEC" w14:textId="77777777" w:rsidR="0079559E" w:rsidRDefault="00000000">
            <w:r>
              <w:rPr>
                <w:sz w:val="18"/>
              </w:rPr>
              <w:t>Apa itu magnitudo gempa?</w:t>
            </w:r>
          </w:p>
        </w:tc>
        <w:tc>
          <w:tcPr>
            <w:tcW w:w="1587" w:type="dxa"/>
          </w:tcPr>
          <w:p w14:paraId="0455B7E9" w14:textId="77777777" w:rsidR="0079559E" w:rsidRDefault="00000000">
            <w:r>
              <w:rPr>
                <w:sz w:val="18"/>
              </w:rPr>
              <w:t>—</w:t>
            </w:r>
          </w:p>
        </w:tc>
      </w:tr>
      <w:tr w:rsidR="0079559E" w14:paraId="0B23A43D" w14:textId="77777777">
        <w:tc>
          <w:tcPr>
            <w:tcW w:w="1928" w:type="dxa"/>
          </w:tcPr>
          <w:p w14:paraId="479AF084" w14:textId="77777777" w:rsidR="0079559E" w:rsidRDefault="00000000">
            <w:r>
              <w:rPr>
                <w:sz w:val="18"/>
              </w:rPr>
              <w:t>Gempa Bumi</w:t>
            </w:r>
          </w:p>
        </w:tc>
        <w:tc>
          <w:tcPr>
            <w:tcW w:w="5669" w:type="dxa"/>
          </w:tcPr>
          <w:p w14:paraId="1E09DA09" w14:textId="77777777" w:rsidR="0079559E" w:rsidRDefault="00000000">
            <w:r>
              <w:rPr>
                <w:sz w:val="18"/>
              </w:rPr>
              <w:t>Kenapa bangunan di tanah lunak lebih mudah rusak saat gempa?</w:t>
            </w:r>
          </w:p>
        </w:tc>
        <w:tc>
          <w:tcPr>
            <w:tcW w:w="1587" w:type="dxa"/>
          </w:tcPr>
          <w:p w14:paraId="7AFE5C30" w14:textId="77777777" w:rsidR="0079559E" w:rsidRDefault="00000000">
            <w:r>
              <w:rPr>
                <w:sz w:val="18"/>
              </w:rPr>
              <w:t>area-mitigasi-gempa</w:t>
            </w:r>
          </w:p>
        </w:tc>
      </w:tr>
      <w:tr w:rsidR="0079559E" w14:paraId="3DF11601" w14:textId="77777777">
        <w:tc>
          <w:tcPr>
            <w:tcW w:w="1928" w:type="dxa"/>
          </w:tcPr>
          <w:p w14:paraId="716062F1" w14:textId="77777777" w:rsidR="0079559E" w:rsidRDefault="00000000">
            <w:r>
              <w:rPr>
                <w:sz w:val="18"/>
              </w:rPr>
              <w:t>Evakuasi</w:t>
            </w:r>
          </w:p>
        </w:tc>
        <w:tc>
          <w:tcPr>
            <w:tcW w:w="5669" w:type="dxa"/>
          </w:tcPr>
          <w:p w14:paraId="19C0ACE4" w14:textId="77777777" w:rsidR="0079559E" w:rsidRPr="00EA4324" w:rsidRDefault="00000000">
            <w:pPr>
              <w:rPr>
                <w:lang w:val="it-IT"/>
              </w:rPr>
            </w:pPr>
            <w:r w:rsidRPr="00EA4324">
              <w:rPr>
                <w:sz w:val="18"/>
                <w:lang w:val="it-IT"/>
              </w:rPr>
              <w:t>Di mana tempat berkumpul yang aman setelah gempa?</w:t>
            </w:r>
          </w:p>
        </w:tc>
        <w:tc>
          <w:tcPr>
            <w:tcW w:w="1587" w:type="dxa"/>
          </w:tcPr>
          <w:p w14:paraId="0FB56BB1" w14:textId="77777777" w:rsidR="0079559E" w:rsidRDefault="00000000">
            <w:r>
              <w:rPr>
                <w:sz w:val="18"/>
              </w:rPr>
              <w:t>area-lapangan-evakuasi</w:t>
            </w:r>
          </w:p>
        </w:tc>
      </w:tr>
      <w:tr w:rsidR="0079559E" w14:paraId="62427982" w14:textId="77777777">
        <w:tc>
          <w:tcPr>
            <w:tcW w:w="1928" w:type="dxa"/>
          </w:tcPr>
          <w:p w14:paraId="64E600BF" w14:textId="77777777" w:rsidR="0079559E" w:rsidRDefault="00000000">
            <w:r>
              <w:rPr>
                <w:sz w:val="18"/>
              </w:rPr>
              <w:t>Pertolongan Pertama</w:t>
            </w:r>
          </w:p>
        </w:tc>
        <w:tc>
          <w:tcPr>
            <w:tcW w:w="5669" w:type="dxa"/>
          </w:tcPr>
          <w:p w14:paraId="66B79E2A" w14:textId="77777777" w:rsidR="0079559E" w:rsidRDefault="00000000">
            <w:r>
              <w:rPr>
                <w:sz w:val="18"/>
              </w:rPr>
              <w:t>Bagaimana menolong teman yang terluka?</w:t>
            </w:r>
          </w:p>
        </w:tc>
        <w:tc>
          <w:tcPr>
            <w:tcW w:w="1587" w:type="dxa"/>
          </w:tcPr>
          <w:p w14:paraId="2D3B97FC" w14:textId="77777777" w:rsidR="0079559E" w:rsidRDefault="00000000">
            <w:r>
              <w:rPr>
                <w:sz w:val="18"/>
              </w:rPr>
              <w:t>area-lapangan-evakuasi</w:t>
            </w:r>
          </w:p>
        </w:tc>
      </w:tr>
      <w:tr w:rsidR="0079559E" w14:paraId="00550B10" w14:textId="77777777">
        <w:tc>
          <w:tcPr>
            <w:tcW w:w="1928" w:type="dxa"/>
          </w:tcPr>
          <w:p w14:paraId="2B3C5DB3" w14:textId="77777777" w:rsidR="0079559E" w:rsidRDefault="00000000">
            <w:r>
              <w:rPr>
                <w:sz w:val="18"/>
              </w:rPr>
              <w:t>Mitigasi Gempa</w:t>
            </w:r>
          </w:p>
        </w:tc>
        <w:tc>
          <w:tcPr>
            <w:tcW w:w="5669" w:type="dxa"/>
          </w:tcPr>
          <w:p w14:paraId="45E35DF7" w14:textId="77777777" w:rsidR="0079559E" w:rsidRDefault="00000000">
            <w:r>
              <w:rPr>
                <w:sz w:val="18"/>
              </w:rPr>
              <w:t>Apa isi tas siaga bencana?</w:t>
            </w:r>
          </w:p>
        </w:tc>
        <w:tc>
          <w:tcPr>
            <w:tcW w:w="1587" w:type="dxa"/>
          </w:tcPr>
          <w:p w14:paraId="3E98A093" w14:textId="77777777" w:rsidR="0079559E" w:rsidRDefault="00000000">
            <w:r>
              <w:rPr>
                <w:sz w:val="18"/>
              </w:rPr>
              <w:t>area-mitigasi-gempa</w:t>
            </w:r>
          </w:p>
        </w:tc>
      </w:tr>
      <w:tr w:rsidR="0079559E" w14:paraId="167060E7" w14:textId="77777777">
        <w:tc>
          <w:tcPr>
            <w:tcW w:w="1928" w:type="dxa"/>
          </w:tcPr>
          <w:p w14:paraId="59960841" w14:textId="77777777" w:rsidR="0079559E" w:rsidRDefault="00000000">
            <w:r>
              <w:rPr>
                <w:sz w:val="18"/>
              </w:rPr>
              <w:t>Gunung Api</w:t>
            </w:r>
          </w:p>
        </w:tc>
        <w:tc>
          <w:tcPr>
            <w:tcW w:w="5669" w:type="dxa"/>
          </w:tcPr>
          <w:p w14:paraId="6BC77C3B" w14:textId="77777777" w:rsidR="0079559E" w:rsidRPr="00EA4324" w:rsidRDefault="00000000">
            <w:pPr>
              <w:rPr>
                <w:lang w:val="fi-FI"/>
              </w:rPr>
            </w:pPr>
            <w:r w:rsidRPr="00EA4324">
              <w:rPr>
                <w:sz w:val="18"/>
                <w:lang w:val="fi-FI"/>
              </w:rPr>
              <w:t>Apa saja status gunung api?</w:t>
            </w:r>
          </w:p>
        </w:tc>
        <w:tc>
          <w:tcPr>
            <w:tcW w:w="1587" w:type="dxa"/>
          </w:tcPr>
          <w:p w14:paraId="5EF5CAC2" w14:textId="77777777" w:rsidR="0079559E" w:rsidRDefault="00000000">
            <w:r>
              <w:rPr>
                <w:sz w:val="18"/>
              </w:rPr>
              <w:t>area-pos-pengamatan-merapi</w:t>
            </w:r>
          </w:p>
        </w:tc>
      </w:tr>
      <w:tr w:rsidR="0079559E" w14:paraId="17FA5936" w14:textId="77777777">
        <w:tc>
          <w:tcPr>
            <w:tcW w:w="1928" w:type="dxa"/>
          </w:tcPr>
          <w:p w14:paraId="70422B06" w14:textId="77777777" w:rsidR="0079559E" w:rsidRDefault="00000000">
            <w:r>
              <w:rPr>
                <w:sz w:val="18"/>
              </w:rPr>
              <w:t>Gunung Api</w:t>
            </w:r>
          </w:p>
        </w:tc>
        <w:tc>
          <w:tcPr>
            <w:tcW w:w="5669" w:type="dxa"/>
          </w:tcPr>
          <w:p w14:paraId="35796C5B" w14:textId="77777777" w:rsidR="0079559E" w:rsidRPr="00EA4324" w:rsidRDefault="00000000">
            <w:pPr>
              <w:rPr>
                <w:lang w:val="it-IT"/>
              </w:rPr>
            </w:pPr>
            <w:r w:rsidRPr="00EA4324">
              <w:rPr>
                <w:sz w:val="18"/>
                <w:lang w:val="it-IT"/>
              </w:rPr>
              <w:t>Siapa yang memantau gunung api di Indonesia?</w:t>
            </w:r>
          </w:p>
        </w:tc>
        <w:tc>
          <w:tcPr>
            <w:tcW w:w="1587" w:type="dxa"/>
          </w:tcPr>
          <w:p w14:paraId="0E3EBD8C" w14:textId="77777777" w:rsidR="0079559E" w:rsidRDefault="00000000">
            <w:r>
              <w:rPr>
                <w:sz w:val="18"/>
              </w:rPr>
              <w:t>area-pos-pengamatan-merapi</w:t>
            </w:r>
          </w:p>
        </w:tc>
      </w:tr>
      <w:tr w:rsidR="0079559E" w14:paraId="3853FDE0" w14:textId="77777777">
        <w:tc>
          <w:tcPr>
            <w:tcW w:w="1928" w:type="dxa"/>
          </w:tcPr>
          <w:p w14:paraId="7A3D2CAD" w14:textId="77777777" w:rsidR="0079559E" w:rsidRDefault="00000000">
            <w:r>
              <w:rPr>
                <w:sz w:val="18"/>
              </w:rPr>
              <w:t>Gunung Api</w:t>
            </w:r>
          </w:p>
        </w:tc>
        <w:tc>
          <w:tcPr>
            <w:tcW w:w="5669" w:type="dxa"/>
          </w:tcPr>
          <w:p w14:paraId="17E7F4AB" w14:textId="77777777" w:rsidR="0079559E" w:rsidRDefault="00000000">
            <w:r>
              <w:rPr>
                <w:sz w:val="18"/>
              </w:rPr>
              <w:t>Apa itu seismograf?</w:t>
            </w:r>
          </w:p>
        </w:tc>
        <w:tc>
          <w:tcPr>
            <w:tcW w:w="1587" w:type="dxa"/>
          </w:tcPr>
          <w:p w14:paraId="38A1F580" w14:textId="77777777" w:rsidR="0079559E" w:rsidRDefault="00000000">
            <w:r>
              <w:rPr>
                <w:sz w:val="18"/>
              </w:rPr>
              <w:t>area-pos-pengamatan-merapi</w:t>
            </w:r>
          </w:p>
        </w:tc>
      </w:tr>
      <w:tr w:rsidR="0079559E" w14:paraId="74F13844" w14:textId="77777777">
        <w:tc>
          <w:tcPr>
            <w:tcW w:w="1928" w:type="dxa"/>
          </w:tcPr>
          <w:p w14:paraId="093F5411" w14:textId="77777777" w:rsidR="0079559E" w:rsidRDefault="00000000">
            <w:r>
              <w:rPr>
                <w:sz w:val="18"/>
              </w:rPr>
              <w:t>Bahaya Vulkanik</w:t>
            </w:r>
          </w:p>
        </w:tc>
        <w:tc>
          <w:tcPr>
            <w:tcW w:w="5669" w:type="dxa"/>
          </w:tcPr>
          <w:p w14:paraId="5D88D3E9" w14:textId="77777777" w:rsidR="0079559E" w:rsidRDefault="00000000">
            <w:r>
              <w:rPr>
                <w:sz w:val="18"/>
              </w:rPr>
              <w:t>Apa itu awan panas?</w:t>
            </w:r>
          </w:p>
        </w:tc>
        <w:tc>
          <w:tcPr>
            <w:tcW w:w="1587" w:type="dxa"/>
          </w:tcPr>
          <w:p w14:paraId="65367346" w14:textId="77777777" w:rsidR="0079559E" w:rsidRDefault="00000000">
            <w:r>
              <w:rPr>
                <w:sz w:val="18"/>
              </w:rPr>
              <w:t>area-simulasi-merapi</w:t>
            </w:r>
          </w:p>
        </w:tc>
      </w:tr>
      <w:tr w:rsidR="0079559E" w14:paraId="69C61EF6" w14:textId="77777777">
        <w:tc>
          <w:tcPr>
            <w:tcW w:w="1928" w:type="dxa"/>
          </w:tcPr>
          <w:p w14:paraId="650881DC" w14:textId="77777777" w:rsidR="0079559E" w:rsidRDefault="00000000">
            <w:r>
              <w:rPr>
                <w:sz w:val="18"/>
              </w:rPr>
              <w:t>Bahaya Vulkanik</w:t>
            </w:r>
          </w:p>
        </w:tc>
        <w:tc>
          <w:tcPr>
            <w:tcW w:w="5669" w:type="dxa"/>
          </w:tcPr>
          <w:p w14:paraId="126ACA30" w14:textId="77777777" w:rsidR="0079559E" w:rsidRDefault="00000000">
            <w:r>
              <w:rPr>
                <w:sz w:val="18"/>
              </w:rPr>
              <w:t>Apa itu lahar dingin?</w:t>
            </w:r>
          </w:p>
        </w:tc>
        <w:tc>
          <w:tcPr>
            <w:tcW w:w="1587" w:type="dxa"/>
          </w:tcPr>
          <w:p w14:paraId="25DB512E" w14:textId="77777777" w:rsidR="0079559E" w:rsidRDefault="00000000">
            <w:r>
              <w:rPr>
                <w:sz w:val="18"/>
              </w:rPr>
              <w:t>area-simulasi-merapi</w:t>
            </w:r>
          </w:p>
        </w:tc>
      </w:tr>
      <w:tr w:rsidR="0079559E" w14:paraId="4D3921B1" w14:textId="77777777">
        <w:tc>
          <w:tcPr>
            <w:tcW w:w="1928" w:type="dxa"/>
          </w:tcPr>
          <w:p w14:paraId="709EA79E" w14:textId="77777777" w:rsidR="0079559E" w:rsidRDefault="00000000">
            <w:r>
              <w:rPr>
                <w:sz w:val="18"/>
              </w:rPr>
              <w:t>Bahaya Vulkanik</w:t>
            </w:r>
          </w:p>
        </w:tc>
        <w:tc>
          <w:tcPr>
            <w:tcW w:w="5669" w:type="dxa"/>
          </w:tcPr>
          <w:p w14:paraId="119159F4" w14:textId="77777777" w:rsidR="0079559E" w:rsidRDefault="00000000">
            <w:r>
              <w:rPr>
                <w:sz w:val="18"/>
              </w:rPr>
              <w:t>Mengapa tidak boleh berada di sungai saat erupsi?</w:t>
            </w:r>
          </w:p>
        </w:tc>
        <w:tc>
          <w:tcPr>
            <w:tcW w:w="1587" w:type="dxa"/>
          </w:tcPr>
          <w:p w14:paraId="10349B5E" w14:textId="77777777" w:rsidR="0079559E" w:rsidRDefault="00000000">
            <w:r>
              <w:rPr>
                <w:sz w:val="18"/>
              </w:rPr>
              <w:t>area-simulasi-merapi</w:t>
            </w:r>
          </w:p>
        </w:tc>
      </w:tr>
      <w:tr w:rsidR="0079559E" w14:paraId="2ADF94F9" w14:textId="77777777">
        <w:tc>
          <w:tcPr>
            <w:tcW w:w="1928" w:type="dxa"/>
          </w:tcPr>
          <w:p w14:paraId="23CE5427" w14:textId="77777777" w:rsidR="0079559E" w:rsidRDefault="00000000">
            <w:r>
              <w:rPr>
                <w:sz w:val="18"/>
              </w:rPr>
              <w:t>Bahaya Vulkanik</w:t>
            </w:r>
          </w:p>
        </w:tc>
        <w:tc>
          <w:tcPr>
            <w:tcW w:w="5669" w:type="dxa"/>
          </w:tcPr>
          <w:p w14:paraId="3D7F0F45" w14:textId="77777777" w:rsidR="0079559E" w:rsidRPr="00EA4324" w:rsidRDefault="00000000">
            <w:pPr>
              <w:rPr>
                <w:lang w:val="fi-FI"/>
              </w:rPr>
            </w:pPr>
            <w:r w:rsidRPr="00EA4324">
              <w:rPr>
                <w:sz w:val="18"/>
                <w:lang w:val="fi-FI"/>
              </w:rPr>
              <w:t>Apa yang harus dilakukan saat hujan abu?</w:t>
            </w:r>
          </w:p>
        </w:tc>
        <w:tc>
          <w:tcPr>
            <w:tcW w:w="1587" w:type="dxa"/>
          </w:tcPr>
          <w:p w14:paraId="4E799F42" w14:textId="77777777" w:rsidR="0079559E" w:rsidRDefault="00000000">
            <w:r>
              <w:rPr>
                <w:sz w:val="18"/>
              </w:rPr>
              <w:t>area-simulasi-merapi</w:t>
            </w:r>
          </w:p>
        </w:tc>
      </w:tr>
      <w:tr w:rsidR="0079559E" w14:paraId="1F42DE97" w14:textId="77777777">
        <w:tc>
          <w:tcPr>
            <w:tcW w:w="1928" w:type="dxa"/>
          </w:tcPr>
          <w:p w14:paraId="5E62E0CF" w14:textId="77777777" w:rsidR="0079559E" w:rsidRDefault="00000000">
            <w:r>
              <w:rPr>
                <w:sz w:val="18"/>
              </w:rPr>
              <w:t>Bahaya Vulkanik</w:t>
            </w:r>
          </w:p>
        </w:tc>
        <w:tc>
          <w:tcPr>
            <w:tcW w:w="5669" w:type="dxa"/>
          </w:tcPr>
          <w:p w14:paraId="12574290" w14:textId="77777777" w:rsidR="0079559E" w:rsidRPr="00EA4324" w:rsidRDefault="00000000">
            <w:pPr>
              <w:rPr>
                <w:lang w:val="it-IT"/>
              </w:rPr>
            </w:pPr>
            <w:r w:rsidRPr="00EA4324">
              <w:rPr>
                <w:sz w:val="18"/>
                <w:lang w:val="it-IT"/>
              </w:rPr>
              <w:t>Kenapa abu di atap harus dibersihkan?</w:t>
            </w:r>
          </w:p>
        </w:tc>
        <w:tc>
          <w:tcPr>
            <w:tcW w:w="1587" w:type="dxa"/>
          </w:tcPr>
          <w:p w14:paraId="38A14E3A" w14:textId="77777777" w:rsidR="0079559E" w:rsidRDefault="00000000">
            <w:r>
              <w:rPr>
                <w:sz w:val="18"/>
              </w:rPr>
              <w:t>area-simulasi-merapi</w:t>
            </w:r>
          </w:p>
        </w:tc>
      </w:tr>
      <w:tr w:rsidR="0079559E" w14:paraId="2A91977C" w14:textId="77777777">
        <w:tc>
          <w:tcPr>
            <w:tcW w:w="1928" w:type="dxa"/>
          </w:tcPr>
          <w:p w14:paraId="63620053" w14:textId="77777777" w:rsidR="0079559E" w:rsidRDefault="00000000">
            <w:r>
              <w:rPr>
                <w:sz w:val="18"/>
              </w:rPr>
              <w:t>Evakuasi</w:t>
            </w:r>
          </w:p>
        </w:tc>
        <w:tc>
          <w:tcPr>
            <w:tcW w:w="5669" w:type="dxa"/>
          </w:tcPr>
          <w:p w14:paraId="41B35634" w14:textId="77777777" w:rsidR="0079559E" w:rsidRDefault="00000000">
            <w:r>
              <w:rPr>
                <w:sz w:val="18"/>
              </w:rPr>
              <w:t>Apa itu KRB?</w:t>
            </w:r>
          </w:p>
        </w:tc>
        <w:tc>
          <w:tcPr>
            <w:tcW w:w="1587" w:type="dxa"/>
          </w:tcPr>
          <w:p w14:paraId="17FEF1DE" w14:textId="77777777" w:rsidR="0079559E" w:rsidRDefault="00000000">
            <w:r>
              <w:rPr>
                <w:sz w:val="18"/>
              </w:rPr>
              <w:t>area-pos-pengamatan-</w:t>
            </w:r>
            <w:r>
              <w:rPr>
                <w:sz w:val="18"/>
              </w:rPr>
              <w:lastRenderedPageBreak/>
              <w:t>merapi</w:t>
            </w:r>
          </w:p>
        </w:tc>
      </w:tr>
      <w:tr w:rsidR="0079559E" w14:paraId="799FFB39" w14:textId="77777777">
        <w:tc>
          <w:tcPr>
            <w:tcW w:w="1928" w:type="dxa"/>
          </w:tcPr>
          <w:p w14:paraId="2E6D2E9D" w14:textId="77777777" w:rsidR="0079559E" w:rsidRDefault="00000000">
            <w:r>
              <w:rPr>
                <w:sz w:val="18"/>
              </w:rPr>
              <w:lastRenderedPageBreak/>
              <w:t>Evakuasi</w:t>
            </w:r>
          </w:p>
        </w:tc>
        <w:tc>
          <w:tcPr>
            <w:tcW w:w="5669" w:type="dxa"/>
          </w:tcPr>
          <w:p w14:paraId="2DA20A36" w14:textId="77777777" w:rsidR="0079559E" w:rsidRPr="00EA4324" w:rsidRDefault="00000000">
            <w:pPr>
              <w:rPr>
                <w:lang w:val="fi-FI"/>
              </w:rPr>
            </w:pPr>
            <w:r w:rsidRPr="00EA4324">
              <w:rPr>
                <w:sz w:val="18"/>
                <w:lang w:val="fi-FI"/>
              </w:rPr>
              <w:t>Ke arah mana kita mengungsi saat gunung meletus?</w:t>
            </w:r>
          </w:p>
        </w:tc>
        <w:tc>
          <w:tcPr>
            <w:tcW w:w="1587" w:type="dxa"/>
          </w:tcPr>
          <w:p w14:paraId="3C6E96E7" w14:textId="77777777" w:rsidR="0079559E" w:rsidRDefault="00000000">
            <w:r>
              <w:rPr>
                <w:sz w:val="18"/>
              </w:rPr>
              <w:t>area-simulasi-merapi</w:t>
            </w:r>
          </w:p>
        </w:tc>
      </w:tr>
      <w:tr w:rsidR="0079559E" w14:paraId="6330D3E8" w14:textId="77777777">
        <w:tc>
          <w:tcPr>
            <w:tcW w:w="1928" w:type="dxa"/>
          </w:tcPr>
          <w:p w14:paraId="0975BBB6" w14:textId="77777777" w:rsidR="0079559E" w:rsidRDefault="00000000">
            <w:r>
              <w:rPr>
                <w:sz w:val="18"/>
              </w:rPr>
              <w:t>Pengungsian</w:t>
            </w:r>
          </w:p>
        </w:tc>
        <w:tc>
          <w:tcPr>
            <w:tcW w:w="5669" w:type="dxa"/>
          </w:tcPr>
          <w:p w14:paraId="04AEEE4B" w14:textId="77777777" w:rsidR="0079559E" w:rsidRDefault="00000000">
            <w:r>
              <w:rPr>
                <w:sz w:val="18"/>
              </w:rPr>
              <w:t>Apa yang harus dilakukan di barak pengungsian?</w:t>
            </w:r>
          </w:p>
        </w:tc>
        <w:tc>
          <w:tcPr>
            <w:tcW w:w="1587" w:type="dxa"/>
          </w:tcPr>
          <w:p w14:paraId="45F85710" w14:textId="77777777" w:rsidR="0079559E" w:rsidRDefault="00000000">
            <w:r>
              <w:rPr>
                <w:sz w:val="18"/>
              </w:rPr>
              <w:t>area-barak-pengungsian</w:t>
            </w:r>
          </w:p>
        </w:tc>
      </w:tr>
      <w:tr w:rsidR="0079559E" w14:paraId="3F044AD4" w14:textId="77777777">
        <w:tc>
          <w:tcPr>
            <w:tcW w:w="1928" w:type="dxa"/>
          </w:tcPr>
          <w:p w14:paraId="633E55FA" w14:textId="77777777" w:rsidR="0079559E" w:rsidRDefault="00000000">
            <w:r>
              <w:rPr>
                <w:sz w:val="18"/>
              </w:rPr>
              <w:t>Pengungsian</w:t>
            </w:r>
          </w:p>
        </w:tc>
        <w:tc>
          <w:tcPr>
            <w:tcW w:w="5669" w:type="dxa"/>
          </w:tcPr>
          <w:p w14:paraId="69754AD5" w14:textId="77777777" w:rsidR="0079559E" w:rsidRDefault="00000000">
            <w:r>
              <w:rPr>
                <w:sz w:val="18"/>
              </w:rPr>
              <w:t>Apakah air di pengungsian boleh langsung diminum?</w:t>
            </w:r>
          </w:p>
        </w:tc>
        <w:tc>
          <w:tcPr>
            <w:tcW w:w="1587" w:type="dxa"/>
          </w:tcPr>
          <w:p w14:paraId="53C4C69D" w14:textId="77777777" w:rsidR="0079559E" w:rsidRDefault="00000000">
            <w:r>
              <w:rPr>
                <w:sz w:val="18"/>
              </w:rPr>
              <w:t>area-barak-pengungsian</w:t>
            </w:r>
          </w:p>
        </w:tc>
      </w:tr>
      <w:tr w:rsidR="0079559E" w14:paraId="34A765CC" w14:textId="77777777">
        <w:tc>
          <w:tcPr>
            <w:tcW w:w="1928" w:type="dxa"/>
          </w:tcPr>
          <w:p w14:paraId="22B78008" w14:textId="77777777" w:rsidR="0079559E" w:rsidRDefault="00000000">
            <w:r>
              <w:rPr>
                <w:sz w:val="18"/>
              </w:rPr>
              <w:t>Pengungsian</w:t>
            </w:r>
          </w:p>
        </w:tc>
        <w:tc>
          <w:tcPr>
            <w:tcW w:w="5669" w:type="dxa"/>
          </w:tcPr>
          <w:p w14:paraId="74B784A6" w14:textId="77777777" w:rsidR="0079559E" w:rsidRPr="00EA4324" w:rsidRDefault="00000000">
            <w:pPr>
              <w:rPr>
                <w:lang w:val="it-IT"/>
              </w:rPr>
            </w:pPr>
            <w:r w:rsidRPr="00EA4324">
              <w:rPr>
                <w:sz w:val="18"/>
                <w:lang w:val="it-IT"/>
              </w:rPr>
              <w:t>Bagaimana bantuan di pengungsian dibagi?</w:t>
            </w:r>
          </w:p>
        </w:tc>
        <w:tc>
          <w:tcPr>
            <w:tcW w:w="1587" w:type="dxa"/>
          </w:tcPr>
          <w:p w14:paraId="3F68DB07" w14:textId="77777777" w:rsidR="0079559E" w:rsidRDefault="00000000">
            <w:r>
              <w:rPr>
                <w:sz w:val="18"/>
              </w:rPr>
              <w:t>area-barak-pengungsian</w:t>
            </w:r>
          </w:p>
        </w:tc>
      </w:tr>
      <w:tr w:rsidR="0079559E" w14:paraId="27D694F5" w14:textId="77777777">
        <w:tc>
          <w:tcPr>
            <w:tcW w:w="1928" w:type="dxa"/>
          </w:tcPr>
          <w:p w14:paraId="14F91D2D" w14:textId="77777777" w:rsidR="0079559E" w:rsidRDefault="00000000">
            <w:r>
              <w:rPr>
                <w:sz w:val="18"/>
              </w:rPr>
              <w:t>Pengungsian</w:t>
            </w:r>
          </w:p>
        </w:tc>
        <w:tc>
          <w:tcPr>
            <w:tcW w:w="5669" w:type="dxa"/>
          </w:tcPr>
          <w:p w14:paraId="33E10790" w14:textId="77777777" w:rsidR="0079559E" w:rsidRPr="00EA4324" w:rsidRDefault="00000000">
            <w:pPr>
              <w:rPr>
                <w:lang w:val="it-IT"/>
              </w:rPr>
            </w:pPr>
            <w:r w:rsidRPr="00EA4324">
              <w:rPr>
                <w:sz w:val="18"/>
                <w:lang w:val="it-IT"/>
              </w:rPr>
              <w:t>Mengapa korban bencana perlu dukungan psikologis?</w:t>
            </w:r>
          </w:p>
        </w:tc>
        <w:tc>
          <w:tcPr>
            <w:tcW w:w="1587" w:type="dxa"/>
          </w:tcPr>
          <w:p w14:paraId="5AEBEC56" w14:textId="77777777" w:rsidR="0079559E" w:rsidRDefault="00000000">
            <w:r>
              <w:rPr>
                <w:sz w:val="18"/>
              </w:rPr>
              <w:t>area-barak-pengungsian</w:t>
            </w:r>
          </w:p>
        </w:tc>
      </w:tr>
      <w:tr w:rsidR="0079559E" w14:paraId="3800710E" w14:textId="77777777">
        <w:tc>
          <w:tcPr>
            <w:tcW w:w="1928" w:type="dxa"/>
          </w:tcPr>
          <w:p w14:paraId="6E1D3C30" w14:textId="77777777" w:rsidR="0079559E" w:rsidRDefault="00000000">
            <w:r>
              <w:rPr>
                <w:sz w:val="18"/>
              </w:rPr>
              <w:t>Tentang Aplikasi</w:t>
            </w:r>
          </w:p>
        </w:tc>
        <w:tc>
          <w:tcPr>
            <w:tcW w:w="5669" w:type="dxa"/>
          </w:tcPr>
          <w:p w14:paraId="729AFEB0" w14:textId="77777777" w:rsidR="0079559E" w:rsidRPr="00EA4324" w:rsidRDefault="00000000">
            <w:pPr>
              <w:rPr>
                <w:lang w:val="it-IT"/>
              </w:rPr>
            </w:pPr>
            <w:r w:rsidRPr="00EA4324">
              <w:rPr>
                <w:sz w:val="18"/>
                <w:lang w:val="it-IT"/>
              </w:rPr>
              <w:t>Bagaimana cara bermain RESQ-BOX?</w:t>
            </w:r>
          </w:p>
        </w:tc>
        <w:tc>
          <w:tcPr>
            <w:tcW w:w="1587" w:type="dxa"/>
          </w:tcPr>
          <w:p w14:paraId="3F298C84" w14:textId="77777777" w:rsidR="0079559E" w:rsidRDefault="00000000">
            <w:r>
              <w:rPr>
                <w:sz w:val="18"/>
              </w:rPr>
              <w:t>—</w:t>
            </w:r>
          </w:p>
        </w:tc>
      </w:tr>
      <w:tr w:rsidR="0079559E" w14:paraId="4B68A9B3" w14:textId="77777777">
        <w:tc>
          <w:tcPr>
            <w:tcW w:w="1928" w:type="dxa"/>
          </w:tcPr>
          <w:p w14:paraId="03FDFC68" w14:textId="77777777" w:rsidR="0079559E" w:rsidRDefault="00000000">
            <w:r>
              <w:rPr>
                <w:sz w:val="18"/>
              </w:rPr>
              <w:t>Tentang Aplikasi</w:t>
            </w:r>
          </w:p>
        </w:tc>
        <w:tc>
          <w:tcPr>
            <w:tcW w:w="5669" w:type="dxa"/>
          </w:tcPr>
          <w:p w14:paraId="41C8DED9" w14:textId="77777777" w:rsidR="0079559E" w:rsidRPr="00EA4324" w:rsidRDefault="00000000">
            <w:pPr>
              <w:rPr>
                <w:lang w:val="fi-FI"/>
              </w:rPr>
            </w:pPr>
            <w:r w:rsidRPr="00EA4324">
              <w:rPr>
                <w:sz w:val="18"/>
                <w:lang w:val="fi-FI"/>
              </w:rPr>
              <w:t>Aku tidak paham, tolong jelaskan lebih sederhana.</w:t>
            </w:r>
          </w:p>
        </w:tc>
        <w:tc>
          <w:tcPr>
            <w:tcW w:w="1587" w:type="dxa"/>
          </w:tcPr>
          <w:p w14:paraId="521A0618" w14:textId="77777777" w:rsidR="0079559E" w:rsidRDefault="00000000">
            <w:r>
              <w:rPr>
                <w:sz w:val="18"/>
              </w:rPr>
              <w:t>—</w:t>
            </w:r>
          </w:p>
        </w:tc>
      </w:tr>
    </w:tbl>
    <w:p w14:paraId="09430FD9" w14:textId="77777777" w:rsidR="0079559E" w:rsidRDefault="00000000">
      <w:r>
        <w:rPr>
          <w:i/>
          <w:color w:val="444444"/>
          <w:sz w:val="18"/>
        </w:rPr>
        <w:t>Untuk menyalin jawabannya: buka src/missions/data/bankQA.ts, medan "jawaban" pada setiap entri. Bila teman Anda memerlukannya, bank ini dapat ditambahkan sebagai lembar terpisah pada berkas XLSX pendamping.</w:t>
      </w:r>
    </w:p>
    <w:p w14:paraId="6CC3A6CF" w14:textId="77777777" w:rsidR="0079559E" w:rsidRDefault="00000000">
      <w:r>
        <w:br w:type="page"/>
      </w:r>
    </w:p>
    <w:p w14:paraId="28E34F22" w14:textId="77777777" w:rsidR="0079559E" w:rsidRDefault="00000000">
      <w:pPr>
        <w:pStyle w:val="Heading1"/>
      </w:pPr>
      <w:r>
        <w:lastRenderedPageBreak/>
        <w:t>LAMPIRAN — CATATAN SUMBER &amp; KETERBATASAN</w:t>
      </w:r>
    </w:p>
    <w:p w14:paraId="335F8F9D" w14:textId="77777777" w:rsidR="0079559E" w:rsidRDefault="00000000">
      <w:r>
        <w:rPr>
          <w:sz w:val="20"/>
        </w:rPr>
        <w:t>1. Semua teks materi di Bagian A dan B dikutip apa adanya dari berkas data. Yang ditambahkan penyusun hanya penanda bagian, nomor materi, label, dan keterangan sumber.</w:t>
      </w:r>
    </w:p>
    <w:p w14:paraId="74153FB7" w14:textId="77777777" w:rsidR="0079559E" w:rsidRDefault="00000000">
      <w:r>
        <w:rPr>
          <w:sz w:val="20"/>
        </w:rPr>
        <w:t>2. Soal pilihan ganda Level 1 di EARTH_STRATA_DATA (8 soal) dan CORE_SYNTHESIS_DATA (1 soal) TIDAK lagi ditampilkan oleh komponen mana pun pada kode saat ini: gerbang tiap zona memakai Wordle, dan modal puncak Level 1 hanya memakai judul CORE_SYNTHESIS_DATA serta 5 kata Wordle. Soalnya tetap berlaku sebagai data dan dimasukkan seluruhnya ke berkas XLSX pendamping (lihat kolom Catatan).</w:t>
      </w:r>
    </w:p>
    <w:p w14:paraId="6E3A4CD5" w14:textId="77777777" w:rsidR="0079559E" w:rsidRDefault="00000000">
      <w:r>
        <w:rPr>
          <w:sz w:val="20"/>
        </w:rPr>
        <w:t>3. Judul materi pada katalog 11 dan 12 sama-sama "Temuan 2: Dinamika Batas Divergen", tetapi isi dan fakta kuncinya BERBEDA. Keduanya dapat terbuka di zona Batas Divergen (11 lewat objek NPC, 12 lewat dialog Ican). Jangan sampai tertukar saat menyusun soal.</w:t>
      </w:r>
    </w:p>
    <w:p w14:paraId="4DA2833C" w14:textId="77777777" w:rsidR="0079559E" w:rsidRDefault="00000000">
      <w:r>
        <w:rPr>
          <w:sz w:val="20"/>
        </w:rPr>
        <w:t>4. Naskah dialog lengkap (ribuan baris) tidak disalin; hanya letak dan pemicu materinya yang ditunjukkan di Bagian C. Bank kata bawaan komponen Wordle (kataWordle.ts, 9 kata) juga tidak dipakai gerbang zona — gerbang memakai bankKataGerbang.ts — sehingga tidak dibahas sebagai materi.</w:t>
      </w:r>
    </w:p>
    <w:p w14:paraId="6E917860" w14:textId="77777777" w:rsidR="0079559E" w:rsidRDefault="00000000">
      <w:r>
        <w:rPr>
          <w:sz w:val="20"/>
        </w:rPr>
        <w:t>5. Materi Level 3 / misi robotik (src/missions/data/missions.ts) dan dokumen LKPD di akar repo berada di luar lingkup permintaan (Level 1 dan 2 saja) sehingga tidak dimasukkan.</w:t>
      </w:r>
    </w:p>
    <w:p w14:paraId="5DC3E413" w14:textId="77777777" w:rsidR="0079559E" w:rsidRDefault="00000000">
      <w:r>
        <w:rPr>
          <w:sz w:val="20"/>
        </w:rPr>
        <w:t>6. Angka baris pada keterangan sumber mengacu pada keadaan berkas saat data diambil (15 October 2026, 23:10 SE Asia Standard Time). Bila berkas diubah setelah tanggal itu, nomor barisnya dapat bergeser.</w:t>
      </w:r>
    </w:p>
    <w:sectPr w:rsidR="0079559E" w:rsidSect="00034616">
      <w:footerReference w:type="default" r:id="rId8"/>
      <w:pgSz w:w="11906" w:h="16838"/>
      <w:pgMar w:top="1134"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9B0F32" w14:textId="77777777" w:rsidR="006B0318" w:rsidRDefault="006B0318">
      <w:pPr>
        <w:spacing w:after="0" w:line="240" w:lineRule="auto"/>
      </w:pPr>
      <w:r>
        <w:separator/>
      </w:r>
    </w:p>
  </w:endnote>
  <w:endnote w:type="continuationSeparator" w:id="0">
    <w:p w14:paraId="116526D5" w14:textId="77777777" w:rsidR="006B0318" w:rsidRDefault="006B03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CE6E" w14:textId="77777777" w:rsidR="0079559E" w:rsidRDefault="00000000">
    <w:pPr>
      <w:pStyle w:val="Footer"/>
    </w:pPr>
    <w:r>
      <w:rPr>
        <w:i/>
        <w:sz w:val="16"/>
      </w:rPr>
      <w:t xml:space="preserve">Kumpulan Materi RESQ-BOX — Level 1 &amp; Level 2 · </w:t>
    </w:r>
    <w:proofErr w:type="spellStart"/>
    <w:r>
      <w:rPr>
        <w:i/>
        <w:sz w:val="16"/>
      </w:rPr>
      <w:t>sumber</w:t>
    </w:r>
    <w:proofErr w:type="spellEnd"/>
    <w:r>
      <w:rPr>
        <w:i/>
        <w:sz w:val="16"/>
      </w:rPr>
      <w:t xml:space="preserve">: </w:t>
    </w:r>
    <w:proofErr w:type="spellStart"/>
    <w:r>
      <w:rPr>
        <w:i/>
        <w:sz w:val="16"/>
      </w:rPr>
      <w:t>berkas</w:t>
    </w:r>
    <w:proofErr w:type="spellEnd"/>
    <w:r>
      <w:rPr>
        <w:i/>
        <w:sz w:val="16"/>
      </w:rPr>
      <w:t xml:space="preserve"> data repo RESQ-BOX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B2B54" w14:textId="77777777" w:rsidR="006B0318" w:rsidRDefault="006B0318">
      <w:pPr>
        <w:spacing w:after="0" w:line="240" w:lineRule="auto"/>
      </w:pPr>
      <w:r>
        <w:separator/>
      </w:r>
    </w:p>
  </w:footnote>
  <w:footnote w:type="continuationSeparator" w:id="0">
    <w:p w14:paraId="7877F471" w14:textId="77777777" w:rsidR="006B0318" w:rsidRDefault="006B03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59560">
    <w:abstractNumId w:val="8"/>
  </w:num>
  <w:num w:numId="2" w16cid:durableId="963775665">
    <w:abstractNumId w:val="6"/>
  </w:num>
  <w:num w:numId="3" w16cid:durableId="2089450410">
    <w:abstractNumId w:val="5"/>
  </w:num>
  <w:num w:numId="4" w16cid:durableId="31659034">
    <w:abstractNumId w:val="4"/>
  </w:num>
  <w:num w:numId="5" w16cid:durableId="1008095809">
    <w:abstractNumId w:val="7"/>
  </w:num>
  <w:num w:numId="6" w16cid:durableId="431899804">
    <w:abstractNumId w:val="3"/>
  </w:num>
  <w:num w:numId="7" w16cid:durableId="902642731">
    <w:abstractNumId w:val="2"/>
  </w:num>
  <w:num w:numId="8" w16cid:durableId="1621566728">
    <w:abstractNumId w:val="1"/>
  </w:num>
  <w:num w:numId="9" w16cid:durableId="1665160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7A90"/>
    <w:rsid w:val="006B0318"/>
    <w:rsid w:val="0079559E"/>
    <w:rsid w:val="00AA1D8D"/>
    <w:rsid w:val="00B47730"/>
    <w:rsid w:val="00CB0664"/>
    <w:rsid w:val="00EA43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DE10DB"/>
  <w14:defaultImageDpi w14:val="300"/>
  <w15:docId w15:val="{D4B52411-96F3-4493-9130-5684FA4B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Verbatim">
    <w:name w:val="Verbatim"/>
    <w:basedOn w:val="Normal"/>
    <w:pPr>
      <w:spacing w:after="160"/>
      <w:ind w:left="34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10165</Words>
  <Characters>57946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Zidane Haryanto</cp:lastModifiedBy>
  <cp:revision>3</cp:revision>
  <cp:lastPrinted>2026-10-16T01:17:00Z</cp:lastPrinted>
  <dcterms:created xsi:type="dcterms:W3CDTF">2013-12-23T23:15:00Z</dcterms:created>
  <dcterms:modified xsi:type="dcterms:W3CDTF">2026-10-16T01:20:00Z</dcterms:modified>
  <cp:category/>
</cp:coreProperties>
</file>