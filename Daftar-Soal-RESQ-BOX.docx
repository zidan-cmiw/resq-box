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Bank Soal RESQ-BOX</w:t>
      </w:r>
    </w:p>
    <w:p>
      <w:pPr>
        <w:spacing w:after="60"/>
      </w:pPr>
      <w:r>
        <w:rPr>
          <w:i/>
          <w:sz w:val="19"/>
        </w:rPr>
        <w:t>Daftar lengkap soal beserta variasi kalimatnya</w:t>
      </w:r>
    </w:p>
    <w:p>
      <w:r>
        <w:t>Dokumen ini memuat SELURUH soal yang dipakai di dalam aplikasi: 101 kata untuk Wordle Level 1 dan 72 petunjuk untuk Teka-Teki Silang Level 2. Untuk setiap jawaban ada DUA kalimat soal yang maknanya sama tetapi kata-katanya berbeda — itulah yang diundi per siswa.</w:t>
      </w:r>
    </w:p>
    <w:p>
      <w:pPr>
        <w:pStyle w:val="Heading1"/>
      </w:pPr>
      <w:r>
        <w:t>Di mana soal ini muncul di aplikasi</w:t>
      </w:r>
    </w:p>
    <w:p>
      <w:pPr>
        <w:spacing w:after="60"/>
      </w:pPr>
      <w:r>
        <w:rPr>
          <w:i w:val="0"/>
          <w:sz w:val="19"/>
        </w:rPr>
        <w:t>Soal tidak ditampilkan di halaman terpisah. Ia muncul di gerbang tiap area.</w:t>
      </w:r>
    </w:p>
    <w:p>
      <w:pPr>
        <w:pStyle w:val="ListBullet"/>
        <w:spacing w:after="40"/>
      </w:pPr>
      <w:r>
        <w:rPr>
          <w:b/>
        </w:rPr>
        <w:t xml:space="preserve">Wordle Level 1 — </w:t>
      </w:r>
      <w:r>
        <w:rPr>
          <w:sz w:val="19"/>
        </w:rPr>
        <w:t>buka Level 1 (Penjelajah Bumi), lalu hampiri gerbang pada tiap zona. Saat gerbang dibuka, muncul tantangan menebak kata (“TANTANGAN PENELITI”). Ada 8 zona, masing-masing satu tantangan.</w:t>
      </w:r>
    </w:p>
    <w:p>
      <w:pPr>
        <w:pStyle w:val="ListBullet"/>
        <w:spacing w:after="40"/>
      </w:pPr>
      <w:r>
        <w:rPr>
          <w:b/>
        </w:rPr>
        <w:t xml:space="preserve">TTS Level 2 — </w:t>
      </w:r>
      <w:r>
        <w:rPr>
          <w:sz w:val="19"/>
        </w:rPr>
        <w:t>buka Level 2 (Analysis), lalu buka gerbang tiap area. Teka-teki silangnya menjadi syarat membuka area. Ada 6 area, masing-masing satu.</w:t>
      </w:r>
    </w:p>
    <w:p>
      <w:pPr>
        <w:pStyle w:val="ListBullet"/>
        <w:spacing w:after="40"/>
      </w:pPr>
      <w:r>
        <w:rPr>
          <w:b/>
        </w:rPr>
        <w:t xml:space="preserve">Bank soal di dalam kode — </w:t>
      </w:r>
      <w:r>
        <w:rPr>
          <w:sz w:val="19"/>
        </w:rPr>
        <w:t>Wordle: src/missions/data/bankKataGerbang.ts · TTS: src/app/Level2/bankTTS.ts</w:t>
      </w:r>
    </w:p>
    <w:p>
      <w:pPr>
        <w:pStyle w:val="Heading1"/>
      </w:pPr>
      <w:r>
        <w:t>Bagian 1 — Wordle Level 1 (8 zona)</w:t>
      </w:r>
    </w:p>
    <w:p>
      <w:pPr>
        <w:spacing w:after="60"/>
      </w:pPr>
      <w:r>
        <w:rPr>
          <w:i w:val="0"/>
          <w:sz w:val="19"/>
        </w:rPr>
        <w:t>Tiap zona punya beberapa varian. Seorang siswa hanya mendapat SATU varian per zona, dan varian itu tetap baginya. Seluruh varian ditampilkan di bawah ini.</w:t>
      </w:r>
    </w:p>
    <w:p>
      <w:pPr>
        <w:pStyle w:val="Heading2"/>
      </w:pPr>
      <w:r>
        <w:t>Zona 1 · Kerak Bumi  (15 kata)</w:t>
      </w:r>
    </w:p>
    <w:p>
      <w:pPr>
        <w:spacing w:after="60"/>
      </w:pPr>
      <w:r>
        <w:rPr>
          <w:i w:val="0"/>
          <w:sz w:val="19"/>
        </w:rPr>
        <w:t>Varian 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Jawaban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A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B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KERAK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Lapisan paling luar bumi tempat kita tinggal, dan paling tipis.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Bagian terluar bumi yang menjadi tempat berpijak seluruh makhluk hidup.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BENUA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Jenis kerak bumi di bawah daratan, tebalnya sampai 100 kilometer.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Kerak di bawah daratan; paling tebal di antara kedua jenis kerak.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SAMUDRA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Jenis kerak bumi di bawah lautan yang tipis (5-15 km), tetapi lebih padat dan berat.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Kerak di bawah lautan; hanya 5-15 km tetapi paling berat.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i w:val="0"/>
          <w:sz w:val="19"/>
        </w:rPr>
        <w:t>Varian 2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Jawaban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A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B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GRANIT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Batuan penyusun kerak benua, berwarna terang dan lebih ringan.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Batuan pembentuk kerak di bawah daratan, bersifat ringan.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BASAL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Batuan penyusun kerak samudra, berwarna gelap dan lebih padat.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Batuan pembentuk kerak di bawah lautan, bersifat padat dan berat.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TIPIS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Kerak samudra bersifat ... dibandingkan kerak benua.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Sifat kerak di bawah lautan: hanya 5-15 kilometer tebalnya.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i w:val="0"/>
          <w:sz w:val="19"/>
        </w:rPr>
        <w:t>Varian 3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Jawaban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A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B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TEBAL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Kerak benua bersifat ... dibandingkan kerak samudra.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Sifat kerak di bawah daratan: mencapai 30-100 kilometer.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PADAT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Sifat lapisan kerak bumi yang tersusun dari batuan.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Sifat lapisan terluar bumi karena terbuat dari batuan, bukan zat alir.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BERAT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Sifat kerak samudra selain lebih padat, dibandingkan kerak benua.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Sifat kerak di bawah lautan yang membuatnya tenggelam lebih dalam.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i w:val="0"/>
          <w:sz w:val="19"/>
        </w:rPr>
        <w:t>Varian 4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Jawaban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A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B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LAPISAN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Kerak bumi disebut sebagai ... paling luar dari bumi.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Sebutan bagi kerak: bagian teratas yang menyusun tubuh bumi.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SUHU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Besaran yang berkisar 25 sampai 500 derajat Celsius di kerak bumi.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Besaran yang diukur termometer; di kerak bumi nilainya 25-500 derajat.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LUAR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Kedudukan kerak bumi: lapisan paling ... dari bumi.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Kedudukan kerak dibandingkan seluruh lapisan bumi lainnya.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i w:val="0"/>
          <w:sz w:val="19"/>
        </w:rPr>
        <w:t>Varian 5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Jawaban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A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B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RINGAN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Sifat batuan granit penyusun kerak benua, selain berwarna terang.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Sifat granit yang membuat kerak benua mengapung di atas kerak samudra.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SIAL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Nama lain kerak benua berdasarkan unsur penyusunnya: silika dan aluminium.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Sebutan kerak benua dari dua unsur pembentuknya, silika dan aluminium.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SIMA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Nama lain kerak samudra berdasarkan unsur penyusunnya: silika dan magnesium.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Sebutan kerak samudra dari dua unsur pembentuknya, silika dan magnesium.</w:t>
            </w:r>
          </w:p>
        </w:tc>
      </w:tr>
    </w:tbl>
    <w:p>
      <w:pPr>
        <w:spacing w:after="80"/>
      </w:pPr>
    </w:p>
    <w:p>
      <w:pPr>
        <w:pStyle w:val="Heading2"/>
      </w:pPr>
      <w:r>
        <w:t>Zona 2 · Mantel Bumi  (12 kata)</w:t>
      </w:r>
    </w:p>
    <w:p>
      <w:pPr>
        <w:spacing w:after="60"/>
      </w:pPr>
      <w:r>
        <w:rPr>
          <w:i w:val="0"/>
          <w:sz w:val="19"/>
        </w:rPr>
        <w:t>Varian 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Jawaban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A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B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MANTEL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Lapisan di bawah kerak bumi yang merupakan lapisan paling tebal (2.900 km).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Lapisan tertebal di dalam bumi, letaknya tepat di bawah kerak.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KONVEKSI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Arus perputaran panas di dalam mantel yang menggerakkan lempeng bumi.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Perpindahan panas yang berputar membentuk sel, dan menjadi tenaga penggerak lempeng.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i w:val="0"/>
          <w:sz w:val="19"/>
        </w:rPr>
        <w:t>Varian 2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Jawaban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A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B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ADONAN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Material mantel paling mirip benda kental ini, sehingga dapat mengalir sangat lambat.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Material mantel diibaratkan seperti campuran tepung dan air yang kental ini.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FLUIDA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Wujud material mantel: bukan padat kaku, melainkan ... sangat kental.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Sebutan untuk zat yang dapat mengalir, misalnya zat kental di dalam mantel.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i w:val="0"/>
          <w:sz w:val="19"/>
        </w:rPr>
        <w:t>Varian 3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Jawaban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A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B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ARUS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Aliran panas yang terbentuk di dalam mantel karena pemanasan dari bawah.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Yang mengalir dan berputar di dalam mantel, menjadi tenaga penggerak lempeng.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PANAS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Suhu mantel berkisar 1.000 sampai 3.700 derajat Celsius, artinya mantel sangat...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Keadaan suhu di dalam mantel yang mencapai ribuan derajat Celsius.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i w:val="0"/>
          <w:sz w:val="19"/>
        </w:rPr>
        <w:t>Varian 4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Jawaban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A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B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KENTAL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Sifat material mantel: sangat ... sehingga mengalir sangat lambat.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Sifat zat yang mengalir lambat karena partikelnya rapat, seperti material mantel.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BERPUTAR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Gerakan aliran panas mantel yang berbalik arah membentuk lingkaran.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Sifat gerak aliran panas mantel: naik lalu turun kembali membentuk lingkaran.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i w:val="0"/>
          <w:sz w:val="19"/>
        </w:rPr>
        <w:t>Varian 5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Jawaban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A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B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MENDIDIH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Keadaan air di dalam panci saat dipanaskan, dipakai sebagai perumpamaan arus mantel.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Perumpamaan arus mantel: seperti air panas yang menggelegak di panci.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PANCI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Wadah tempat air direbus, dipakai sebagai perumpamaan arus konveksi mantel.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Perkakas dapur untuk merebus air, menjadi perumpamaan sel konveksi.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i w:val="0"/>
          <w:sz w:val="19"/>
        </w:rPr>
        <w:t>Varian 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Jawaban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A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B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LEMPENG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Bagian kerak bumi yang digerakkan oleh arus panas di dalam mantel.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Kepingan kerak bumi; arus mantel menjadi mesin penggeraknya.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PENGGERAK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Peran arus konveksi mantel bagi pergerakan lempeng bumi: sebagai mesin ...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Peran arus mantel: menjadi mesin yang menggerakkan lempeng bumi.</w:t>
            </w:r>
          </w:p>
        </w:tc>
      </w:tr>
    </w:tbl>
    <w:p>
      <w:pPr>
        <w:spacing w:after="80"/>
      </w:pPr>
    </w:p>
    <w:p>
      <w:pPr>
        <w:pStyle w:val="Heading2"/>
      </w:pPr>
      <w:r>
        <w:t>Zona 3 · Inti Luar  (18 kata)</w:t>
      </w:r>
    </w:p>
    <w:p>
      <w:pPr>
        <w:spacing w:after="60"/>
      </w:pPr>
      <w:r>
        <w:rPr>
          <w:i w:val="0"/>
          <w:sz w:val="19"/>
        </w:rPr>
        <w:t>Varian 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Jawaban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A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B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NIKEL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Bahan yang menjadi penyusun utama lapisan inti bumi adalah besi dan...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Logam berwarna keperakan yang mendampingi besi di pusat bumi.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CAIRAN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Inti luar bumi wujudnya berupa...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Wujud zat yang dapat mengalir, seperti logam panas di inti luar.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MAGNET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Lapisan inti bumi luar menghasilkan medan... yang melindungi bumi dari radiasi matahari.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Sifat gaya tarik yang dimiliki bumi dan dapat menarik besi.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i w:val="0"/>
          <w:sz w:val="19"/>
        </w:rPr>
        <w:t>Varian 2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Jawaban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A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B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BESI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Logam utama penyusun inti bumi, bersama nikel.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Logam yang paling banyak menyusun pusat bumi, bersama nikel.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PUTARAN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Gerakan berulang aliran logam cair di inti luar yang membangkitkan magnet.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Gerak berulang logam cair inti luar; inilah yang menimbulkan medan magnet.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EKSTREM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Sifat panas di inti luar yang membuat logam besi dan nikel meleleh.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Sifat suhu inti luar yang melampaui titik leleh besi dan nikel.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i w:val="0"/>
          <w:sz w:val="19"/>
        </w:rPr>
        <w:t>Varian 3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Jawaban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A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B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LOGAM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Inti bumi tersusun dari ... besi dan nikel, bukan batuan.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Bahan penghantar panas dan listrik yang baik, seperti besi dan nikel.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PANAS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Suhu inti luar sekitar 5.000 derajat Celsius, artinya sangat...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Keadaan suhu di inti luar yang mencapai sekitar 5.000 derajat Celsius.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DINAMO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Alat pembangkit listrik; perputaran logam inti luar bekerja seperti ini.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Perumpamaan bagi kerja inti luar: seperti ... raksasa yang berputar.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i w:val="0"/>
          <w:sz w:val="19"/>
        </w:rPr>
        <w:t>Varian 4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Jawaban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A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B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RAKSASA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Ukuran dinamo yang menggambarkan besarnya medan magnet bumi.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Sifat dinamo yang dibentuk oleh inti luar bumi: sangat besar.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MATAHARI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Bintang yang radiasinya dibelokkan oleh medan magnet bumi.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Sumber badai radiasi yang ditahan oleh medan magnet bumi.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LINDUNG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Medan magnet bumi bertugas ... permukaan dari radiasi angkasa.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Tugas medan magnet bumi: menahan radiasi angkasa agar tidak sampai ke permukaan.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i w:val="0"/>
          <w:sz w:val="19"/>
        </w:rPr>
        <w:t>Varian 5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Jawaban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A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B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MEDAN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Wilayah yang dipengaruhi sebuah gaya, misalnya gaya magnet bumi.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Ruang di sekitar magnet yang masih terpengaruh gaya tariknya.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BADAI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Sebutan bagi gangguan radiasi hebat yang datang dari matahari.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Gangguan radiasi matahari yang dibelokkan medan magnet bumi.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PERISAI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Sebutan bagi medan magnet bumi karena melindungi dari radiasi angkasa.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Sebutan bagi pelindung alami bumi dari radiasi angkasa.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i w:val="0"/>
          <w:sz w:val="19"/>
        </w:rPr>
        <w:t>Varian 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Jawaban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A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B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RADIASI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Pancaran berbahaya dari angkasa yang dilindungi medan magnet bumi.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Pancaran berbahaya matahari yang dibelokkan oleh medan magnet bumi.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CAIR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Wujud logam di inti luar, berbeda dengan inti dalam yang padat.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Wujud zat yang mengalir dan tidak mempertahankan bentuknya.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SUHU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Besaran yang mencapai 5.000 derajat Celsius di inti luar bumi.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Besaran yang diukur dengan termometer dan menyatakan derajat panas.</w:t>
            </w:r>
          </w:p>
        </w:tc>
      </w:tr>
    </w:tbl>
    <w:p>
      <w:pPr>
        <w:spacing w:after="80"/>
      </w:pPr>
    </w:p>
    <w:p>
      <w:pPr>
        <w:pStyle w:val="Heading2"/>
      </w:pPr>
      <w:r>
        <w:t>Zona 4 · Inti Dalam  (12 kata)</w:t>
      </w:r>
    </w:p>
    <w:p>
      <w:pPr>
        <w:spacing w:after="60"/>
      </w:pPr>
      <w:r>
        <w:rPr>
          <w:i w:val="0"/>
          <w:sz w:val="19"/>
        </w:rPr>
        <w:t>Varian 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Jawaban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A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B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KRISTAL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Bentuk susunan logam besi dan nikel di inti dalam.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Susunan atom logam yang teratur rapat di inti dalam.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PADAT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Inti dalam berbentuk sangat ... karena tekanan yang sangat besar dari segala arah.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Sifat zat yang partikelnya rapat dan tidak dapat mengalir, seperti lapisan terdalam bumi.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i w:val="0"/>
          <w:sz w:val="19"/>
        </w:rPr>
        <w:t>Varian 2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Jawaban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A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B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BESI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Logam utama penyusun bola inti dalam bumi.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Logam utama pada bola terdalam bumi, berpasangan dengan nikel.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TEKANAN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Penyebab inti dalam tetap padat walaupun suhunya 6.000 derajat Celsius.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Gaya desak dari segala arah yang membuat bagian terdalam bumi tetap padat.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i w:val="0"/>
          <w:sz w:val="19"/>
        </w:rPr>
        <w:t>Varian 3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Jawaban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A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B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BOLA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Bentuk inti dalam bumi, terselubung oleh inti luar.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Bentuk bulat sempurna seperti yang dimiliki lapisan terdalam bumi.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PUSAT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Letak inti dalam: di ... bumi.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Tempat kedudukan bagian terdalam bumi: di bagian paling tengah.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i w:val="0"/>
          <w:sz w:val="19"/>
        </w:rPr>
        <w:t>Varian 4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Jawaban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A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B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GRAVITASI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Gaya yang menarik segala sesuatu menuju pusat bumi.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Gaya tarik bumi yang membuat benda jatuh ke bawah.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ATOM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Bagian terkecil penyusun besi yang dikunci rapat oleh tekanan di inti dalam.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Bagian terkecil penyusun logam; di inti dalam terkuci rapat oleh tekanan.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i w:val="0"/>
          <w:sz w:val="19"/>
        </w:rPr>
        <w:t>Varian 5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Jawaban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A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B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INTI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Bagian paling tengah dari sesuatu, misalnya bagian terdalam bumi.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Bagian paling tengah, misalnya pada buah atau pada bumi.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NOL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Nilai gravitasi tepat di pusat bumi, karena tarikan dari segala arah saling meniadakan.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Nilai gaya tarik di titik pusat bumi: karena saling meniadakan.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i w:val="0"/>
          <w:sz w:val="19"/>
        </w:rPr>
        <w:t>Varian 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Jawaban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A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B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NIKEL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Logam penyusun inti bumi yang berpasangan dengan besi.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Logam berwarna keperakan yang menyertai besi di pusat bumi.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DAHSYAT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Sifat tekanan di inti dalam yang membuat besi tetap padat.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Sifat tekanan dari seluruh bumi yang mengunci besi tetap padat.</w:t>
            </w:r>
          </w:p>
        </w:tc>
      </w:tr>
    </w:tbl>
    <w:p>
      <w:pPr>
        <w:spacing w:after="80"/>
      </w:pPr>
    </w:p>
    <w:p>
      <w:pPr>
        <w:pStyle w:val="Heading2"/>
      </w:pPr>
      <w:r>
        <w:t>Zona 5 · Batas Divergen  (18 kata)</w:t>
      </w:r>
    </w:p>
    <w:p>
      <w:pPr>
        <w:spacing w:after="60"/>
      </w:pPr>
      <w:r>
        <w:rPr>
          <w:i w:val="0"/>
          <w:sz w:val="19"/>
        </w:rPr>
        <w:t>Varian 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Jawaban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A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B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PANGEA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Nama superbenua raksasa purba yang dulunya menyatukan seluruh daratan bumi.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Benua raksasa purba yang dahulu menyatukan seluruh daratan dunia.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MENJAUH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Arah pergerakan dua lempeng tektonik pada batas divergen saling...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Arah gerak dua lempeng pada batas divergen, yaitu saling meninggalkan.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MAGMA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Batuan cair panas dari mantel bumi yang menerobos naik mengisi celah rekahan lempeng.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Zat cair panas dari dalam bumi yang naik mengisi rekahan kerak.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i w:val="0"/>
          <w:sz w:val="19"/>
        </w:rPr>
        <w:t>Varian 2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Jawaban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A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B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DIVERGEN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Nama batas lempeng tempat dua lempeng bergerak saling menjauh.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Sebutan batas lempeng yang kedua sisinya bergerak saling meninggalkan.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HANYUT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Peristiwa terpisahnya benua setelah Pangea retak, menurut teori Alfred Wegener.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Yang dialami benua setelah Pangea retak dan bergerak saling menjauh.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LEMPENG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Kepingan kerak bumi yang terus bergerak perlahan di atas mantel.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Bagian kerak bumi yang terpecah dan bergerak perlahan di atas mantel.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i w:val="0"/>
          <w:sz w:val="19"/>
        </w:rPr>
        <w:t>Varian 3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Jawaban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A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B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TEKTONIK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Sebutan bagi lempeng yang bergerak perlahan di atas mantel bumi.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Jenis lempeng yang bergerak perlahan di atas mantel, penggerak benua.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MENDESAK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Yang dilakukan magma panas terhadap permukaan bumi saat naik.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Perbuatan magma panas yang naik lalu menekan permukaan bumi.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SAMUDRA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Batas divergen paling banyak terdapat di dasar...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Batas divergen paling banyak ditemukan di dasar lautan luas.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i w:val="0"/>
          <w:sz w:val="19"/>
        </w:rPr>
        <w:t>Varian 4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Jawaban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A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B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MENDINGIN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Yang terjadi pada magma setelah keluar ke permukaan bumi.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Proses yang dialami magma setelah naik, sebelum mengeras menjadi batuan.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TENGAH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Batas divergen di dasar samudra disebut punggung ... samudra.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Batas divergen di dasar laut disebut punggung ... laut.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MENGERAS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Yang terjadi pada magma setelah mendingin di permukaan.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Perubahan magma setelah dingin, menjadi batuan kerak baru.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i w:val="0"/>
          <w:sz w:val="19"/>
        </w:rPr>
        <w:t>Varian 5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Jawaban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A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B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PEMATANG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Bentuk dasar laut yang menjulang di tengah samudra akibat batas divergen.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Bentuk dasar laut yang naik di tengah samudra, disebut mid-ocean ridge.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RETAK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Keadaan kerak yang terbelah akibat gaya yang menariknya memisah.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Keadaan kerak yang terbelah-belah karena ditarik ke dua arah.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MEMPERLUAS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Yang dilakukan dasar laut ketika magma baru terus menambah kerak.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Akibat magma baru yang terus keluar: dasar laut bertambah lebar.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i w:val="0"/>
          <w:sz w:val="19"/>
        </w:rPr>
        <w:t>Varian 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Jawaban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A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B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PERLAHAN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Sifat gerak lempeng tektonik menurut teori Alfred Wegener.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Cara lempeng tektonik bergerak: sangat lambat sehingga tidak terasa.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GERAK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Perpindahan posisi, seperti lempeng yang berpindah sangat lambat.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Perpindahan tempat, seperti lempeng yang berpindah beberapa sentimeter per tahun.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BENUA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Daratan luas, yang dahulu menyatu lalu saling menjauh.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Daratan sangat luas yang dahulu bersatu lalu berpisah.</w:t>
            </w:r>
          </w:p>
        </w:tc>
      </w:tr>
    </w:tbl>
    <w:p>
      <w:pPr>
        <w:spacing w:after="80"/>
      </w:pPr>
    </w:p>
    <w:p>
      <w:pPr>
        <w:pStyle w:val="Heading2"/>
      </w:pPr>
      <w:r>
        <w:t>Zona 6 · Batas Konvergen &amp; Subduksi  (14 kata)</w:t>
      </w:r>
    </w:p>
    <w:p>
      <w:pPr>
        <w:spacing w:after="60"/>
      </w:pPr>
      <w:r>
        <w:rPr>
          <w:i w:val="0"/>
          <w:sz w:val="19"/>
        </w:rPr>
        <w:t>Varian 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Jawaban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A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B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PALUNG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Jurang sempit yang sangat dalam di dasar samudra akibat penunjaman lempeng.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Jurang sangat dalam di dasar laut, terbentuk saat lempeng menunjam.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MERAPI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Contoh gunung berapi aktif di Indonesia yang terbentuk dari jalur subduksi lempeng.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Gunung berapi aktif di Jawa Tengah yang meletus dahsyat tahun 2010.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i w:val="0"/>
          <w:sz w:val="19"/>
        </w:rPr>
        <w:t>Varian 2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Jawaban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A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B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SUBDUKSI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Nama proses saat lempeng samudra menunjam ke bawah lempeng benua.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Sebutan proses penunjaman lempeng laut ke bawah lempeng daratan.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TUMBUKAN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Batas konvergen terjadi karena dua lempeng mengalami...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Batas konvergen terjadi karena dua lempeng saling bertabrakan.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i w:val="0"/>
          <w:sz w:val="19"/>
        </w:rPr>
        <w:t>Varian 3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Jawaban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A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B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MENUNJAM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Arah gerak lempeng samudra terhadap lempeng benua pada zona subduksi.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Arah gerak lempeng laut pada zona subduksi: menyusup ke bawah lempeng daratan.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LEMPENG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Pecahan besar kerak bumi yang bergerak dan bertumbukan di batas konvergen.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Potongan raksasa kerak bumi yang saling bertabrakan di batas konvergen.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i w:val="0"/>
          <w:sz w:val="19"/>
        </w:rPr>
        <w:t>Varian 4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Jawaban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A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B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HIMALAYA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Pegunungan lipatan tertinggi di dunia, hasil tumbukan dua lempeng BENUA.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Rangkaian pegunungan tertinggi di dunia, hasil tumbukan dua lempeng daratan.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LIPATAN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Bentuk pegunungan dari tumbukan dua lempeng benua, bukan gunung api.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Jenis pegunungan yang terbentuk dari tumbukan dua lempeng daratan.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i w:val="0"/>
          <w:sz w:val="19"/>
        </w:rPr>
        <w:t>Varian 5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Jawaban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A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B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TEKUK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Keadaan lempeng yang terlipat ke bawah saat dua lempeng bertumbukan.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Yang terjadi pada salah satu lempeng: terlipat dan masuk ke bawah lempeng lain.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DAHSYAT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Sifat gerakan tumbukan lempeng yang menimbulkan gempa sangat kuat.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Sifat gerakan tumbukan lempeng hingga memicu gempa dan tsunami Aceh 2004.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i w:val="0"/>
          <w:sz w:val="19"/>
        </w:rPr>
        <w:t>Varian 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Jawaban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A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B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GUNUNG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Bentuk permukaan bumi yang menjulang tinggi dan sering berbentuk kerucut.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Bentang alam menjulang yang sering berbentuk kerucut dan dapat meletus.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PEGUNUNGAN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Rangkaian gunung berderet memanjang, seperti hasil tumbukan lempeng.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Kumpulan gunung yang berderet, terbentuk dari tumbukan lempeng.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i w:val="0"/>
          <w:sz w:val="19"/>
        </w:rPr>
        <w:t>Varian 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Jawaban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A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B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INDONESIA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Negara kepulauan yang terbentuk dari jalur subduksi lempeng aktif.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Kepulauan yang lahir dari tumbukan lempeng, sehingga rawan gempa dan tsunami.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GEMPA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Getaran yang ditimbulkan oleh tumbukan dua lempeng kulit bumi.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Getaran kuat akibat lempeng yang saling bertumbukan, dapat memicu tsunami.</w:t>
            </w:r>
          </w:p>
        </w:tc>
      </w:tr>
    </w:tbl>
    <w:p>
      <w:pPr>
        <w:spacing w:after="80"/>
      </w:pPr>
    </w:p>
    <w:p>
      <w:pPr>
        <w:pStyle w:val="Heading2"/>
      </w:pPr>
      <w:r>
        <w:t>Zona 7 · Batas Transform  (12 kata)</w:t>
      </w:r>
    </w:p>
    <w:p>
      <w:pPr>
        <w:spacing w:after="60"/>
      </w:pPr>
      <w:r>
        <w:rPr>
          <w:i w:val="0"/>
          <w:sz w:val="19"/>
        </w:rPr>
        <w:t>Varian 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Jawaban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A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B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TRANSFORM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Batas lempeng tektonik di mana dua lempeng saling bergesekan mendatar berlawanan arah.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Jenis batas lempeng tempat dua lempeng saling bergesekan mendatar berlawanan arah.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KALIFORNIA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Wilayah di Amerika Serikat tempat patahan San Andreas membentang.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Nama wilayah tempat sesar San Andreas berada.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i w:val="0"/>
          <w:sz w:val="19"/>
        </w:rPr>
        <w:t>Varian 2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Jawaban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A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B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INCI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Satuan panjang; sesar San Andreas bergeser sekitar 2 ... per tahun.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Satuan panjang pergeseran San Andreas setiap tahun (2 ... per tahun).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SESAR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Nama lain patahan mendatar tempat dua lempeng bergesekan menyamping.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Sebutan lain bagi patahan mendatar, tempat dua lempeng bergesekan menyamping.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i w:val="0"/>
          <w:sz w:val="19"/>
        </w:rPr>
        <w:t>Varian 3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Jawaban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A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B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DANGKAL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Sifat gempa yang dipicu oleh gesekan di batas transform.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Sifat gempa akibat gesekan batuan yang terlepas di batas transform.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ENERGI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Yang dilepaskan ketika gesekan batuan di sesar tidak lagi tertahan.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Yang terlepas saat batuan di sepanjang sesar bergesekan lalu retak.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i w:val="0"/>
          <w:sz w:val="19"/>
        </w:rPr>
        <w:t>Varian 4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Jawaban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A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B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BERGESEK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Dua lempeng pada batas transform saling ... mendatar.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Kedua lempeng bersentuhan dan saling menggosok menyamping di batas transform.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BATUAN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Bahan yang saling bergesekan di sepanjang sesar pada batas transform.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Yang saling bergesekan di sepanjang sesar sehingga memicu gempa.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i w:val="0"/>
          <w:sz w:val="19"/>
        </w:rPr>
        <w:t>Varian 5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Jawaban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A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B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LEPAS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Nasib energi gesekan batuan ketika sudah tidak tertahan lagi.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Energi gesekan batuan akan ... dan memicu gempa dangkal.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SEJAJAR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Posisi dua garis yang arahnya sama dan tidak pernah berpotongan.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Kedudukan dua garis yang arahnya sama dan tak pernah bertemu.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i w:val="0"/>
          <w:sz w:val="19"/>
        </w:rPr>
        <w:t>Varian 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Jawaban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A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B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DATAR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Kedudukan kedua lempeng pada batas transform: sejajar dan rata.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Posisi kedua lempeng yang bergesek di batas transform: sama ...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POSISI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Letak kedua lempeng ketika bergesekan: dalam ... yang sama.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Kedudukan kedua lempeng saat bergesek: dalam ... yang sama rata.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Bagian 2 — Teka-Teki Silang Level 2 (6 area)</w:t>
      </w:r>
    </w:p>
    <w:p>
      <w:pPr>
        <w:spacing w:after="60"/>
      </w:pPr>
      <w:r>
        <w:rPr>
          <w:i w:val="0"/>
          <w:sz w:val="19"/>
        </w:rPr>
        <w:t>Tiap area punya tiga varian papan. Seorang siswa hanya mendapat SATU papan per area, dan papan itu tetap baginya.</w:t>
      </w:r>
    </w:p>
    <w:p>
      <w:pPr>
        <w:pStyle w:val="Heading2"/>
      </w:pPr>
      <w:r>
        <w:t>Area 0 · Mitigasi Gempa Bumi  (12 petunjuk)</w:t>
      </w:r>
    </w:p>
    <w:p>
      <w:pPr>
        <w:spacing w:after="60"/>
      </w:pPr>
      <w:r>
        <w:rPr>
          <w:i w:val="0"/>
          <w:sz w:val="19"/>
        </w:rPr>
        <w:t>Varian 1  (11 × 10 petak)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Jawaban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A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B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1. MERUNDUK (menurun)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Gerakan pertama saat gempa: ... ke bawah mendekati lantai agar tidak terkena benda yang jatuh.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Gerakan menurunkan badan mendekati lantai saat gempa dimulai.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2. KORSLETING (menurun)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Bahaya listrik yang harus diwaspadai setelah guncangan mereda.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Risiko hubungan arus pendek yang diperiksa sebelum meninggalkan area.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3. BERLINDUNG (mendatar)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Masuk ke bawah meja saat terjadi gempa untuk ... dari material yang jatuh.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Tindakan mencari tempat aman di bawah meja agar tidak tertimpa benda yang jatuh.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4. EVAKUASI (menurun)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Saat status AWAS, segera tinggalkan zona KRB III menuju tempat aman.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Tindakan meninggalkan kawasan berbahaya ke tempat aman ketika status AWAS.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i w:val="0"/>
          <w:sz w:val="19"/>
        </w:rPr>
        <w:t>Varian 2  (7 × 6 petak)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Jawaban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A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B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1. PELUIT (menurun)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Alat yang dibunyikan untuk meminta pertolongan saat terjebak.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Benda kecil di tas siaga yang bunyinya memanggil bantuan.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2. SENTER (mendatar)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Alat penerang di dalam tas siaga bencana.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Perkakas bercahaya yang wajib ada di tas siaga untuk keadaan gelap.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3. TANGGA (menurun)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Jalur turun darurat yang dipakai saat gempa, dan bukan lift.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Jalur menurun di gedung yang wajib dipakai saat evakuasi, bukan lift.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4. RANSUM (menurun)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Makanan darurat yang disimpan di dalam tas siaga bencana.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Bekal makanan tahan lama untuk 72 jam pertama.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i w:val="0"/>
          <w:sz w:val="19"/>
        </w:rPr>
        <w:t>Varian 3  (5 × 8 petak)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Jawaban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A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B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1. GEMPA (menurun)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Peristiwa getaran atau guncangan tanah mendadak yang kita simulasikan cara penyelamatannya di kelas.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Guncangan tanah yang datang mendadak dan dapat merobohkan bangunan.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2. SIAGA (menurun)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Tingkat status gunung api Level III yang menunjukkan peningkatan aktivitas seismik secara nyata dan letusan dapat segera menyusul.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Tingkat status gunung api Level III: aktivitas gempa meningkat nyata, letusan dapat menyusul.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3. TERTIB (mendatar)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Sikap berbaris rapi tanpa saling mendorong ketika evakuasi.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Cara berjalan menuju titik kumpul: rapi dan tidak saling dorong.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4. DENAH (mendatar)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Gambar susunan ruangan yang dipelajari agar tahu jalur keluar.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Yang dikenali sejak sebelum gempa supaya tahu jalan keluar sekolah.</w:t>
            </w:r>
          </w:p>
        </w:tc>
      </w:tr>
    </w:tbl>
    <w:p>
      <w:pPr>
        <w:spacing w:after="80"/>
      </w:pPr>
    </w:p>
    <w:p>
      <w:pPr>
        <w:pStyle w:val="Heading2"/>
      </w:pPr>
      <w:r>
        <w:t>Area 1 · Simulasi Tanggap Gempa  (12 petunjuk)</w:t>
      </w:r>
    </w:p>
    <w:p>
      <w:pPr>
        <w:spacing w:after="60"/>
      </w:pPr>
      <w:r>
        <w:rPr>
          <w:i w:val="0"/>
          <w:sz w:val="19"/>
        </w:rPr>
        <w:t>Varian 1  (11 × 8 petak)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Jawaban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A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B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1. LAPANGAN (menurun)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Ruang terbuka jauh dari bangunan yang dipakai sebagai titik kumpul.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Tempat paling aman untuk berkumpul: luas dan tidak dikelilingi gedung.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2. BERTAHAN (menurun)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Tetap berada di tempat berlindung sampai getaran benar-benar berhenti.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Jangan buru-buru keluar; tunggu di tempat aman sampai guncangan benar-benar usai.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3. MENUNDUK (mendatar)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Menurunkan kepala mendekati lantai supaya tidak terkena benda yang jatuh.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Gerakan menurunkan kepala ke arah lantai agar terhindar dari benda jatuh.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4. MENJAUH (menurun)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Tindakan menghindar dari jendela kaca karena pecahannya dapat melukai.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Jauhi kaca saat gempa karena pecahannya dapat melukai kulit.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i w:val="0"/>
          <w:sz w:val="19"/>
        </w:rPr>
        <w:t>Varian 2  (8 × 8 petak)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Jawaban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A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B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1. TANGGA (mendatar)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Jalur turun darurat yang dipakai saat evakuasi, dan bukan lift.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Jalur turun darurat yang dipakai saat penyelamatan diri, bukan lift.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2. GETARAN (menurun)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Yang dirasakan saat gempa berlangsung, tanda harus segera berlindung.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Yang dirasakan saat gempa berlangsung, tanda harus segera mencari perlindungan.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3. JENDELA (menurun)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Bagian dinding yang harus dijauhi saat gempa karena mudah pecah.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Kaca pada dinding bisa pecah dan melukai, jadi harus dijauhi saat gempa.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4. KORIDOR (mendatar)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Lorong penghubung antarkelas yang harus dijaga kosong saat gempa.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Jalur penghubung antarkelas yang tidak boleh terhalang saat evakuasi.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i w:val="0"/>
          <w:sz w:val="19"/>
        </w:rPr>
        <w:t>Varian 3  (7 × 6 petak)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Jawaban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A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B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1. KEPALA (menurun)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Bagian tubuh yang dilindungi kedua tangan saat merunduk di bawah meja.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Yang paling perlu dilindungi saat berlindung di bawah meja, karena rawan terbentur.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2. TERTIB (mendatar)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Sikap berbaris rapi tanpa saling mendorong ketika menuju titik kumpul.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Saat menuju titik kumpul, jangan saling dorong dan tetap berbaris rapi.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3. TANGAN (menurun)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Bagian tubuh yang dipakai melindungi kepala ketika merunduk.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Bagian tubuh yang dipakai menutupi kepala saat berlindung di bawah meja.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4. BANGKU (menurun)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Perabot kelas yang dapat dipakai berlindung bila mejanya tidak muat.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Perabot kelas panjang berkaki yang dapat dipakai berlindung bila meja tidak muat.</w:t>
            </w:r>
          </w:p>
        </w:tc>
      </w:tr>
    </w:tbl>
    <w:p>
      <w:pPr>
        <w:spacing w:after="80"/>
      </w:pPr>
    </w:p>
    <w:p>
      <w:pPr>
        <w:pStyle w:val="Heading2"/>
      </w:pPr>
      <w:r>
        <w:t>Area 2 · Lapangan Evakuasi Sekolah (Pasca Gempa Besar)  (12 petunjuk)</w:t>
      </w:r>
    </w:p>
    <w:p>
      <w:pPr>
        <w:spacing w:after="60"/>
      </w:pPr>
      <w:r>
        <w:rPr>
          <w:i w:val="0"/>
          <w:sz w:val="19"/>
        </w:rPr>
        <w:t>Varian 1  (13 × 11 petak)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Jawaban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A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B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1. SELAMAT (menurun)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Kondisi warga yang berhasil keluar dari bangunan tanpa cedera.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Keadaan warga yang berhasil keluar dari bangunan tanpa luka sedikit pun.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2. SUSULAN (menurun)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Getaran gempa bumi berikutnya yang berpotensi terjadi beberapa menit hingga beberapa hari setelah gempa utama.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Getaran lanjutan setelah gempa utama, dapat terjadi beberapa menit sampai beberapa hari.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3. PRESENSI (menurun)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Pemeriksaan menyeluruh di titik kumpul untuk memastikan tidak ada yang tertinggal.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Pendataan ulang seluruh siswa di titik kumpul agar tidak ada yang hilang.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4. KOORDINATOR (mendatar)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Orang yang memimpin pemeriksaan di titik kumpul.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Pihak yang mengatur pendataan warga di titik kumpul bersama guru.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i w:val="0"/>
          <w:sz w:val="19"/>
        </w:rPr>
        <w:t>Varian 2  (6 × 9 petak)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Jawaban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A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B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1. HOAKS (menurun)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Kabar bohong yang harus dihindari dan tidak disebarkan.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Informasi palsu yang wajib tidak diteruskan ke orang lain.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2. KORBAN (mendatar)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Orang yang mengalami luka atau kerugian akibat peristiwa bencana.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Siapa pun yang terkena dampak bencana, baik terluka maupun kehilangan harta.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3. RETAK (menurun)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Keadaan bangunan yang harus dijauhi setelah gempa.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Kondisi dinding gedung yang menandakan strukturnya belum aman.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4. MEDIS (mendatar)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Bantuan pertolongan pertama (P3K) dan perawatan kesehatan yang diberikan kepada korban luka atau syok di posko darurat.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Bantuan pertolongan pertama dan perawatan kesehatan bagi korban luka di posko.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i w:val="0"/>
          <w:sz w:val="19"/>
        </w:rPr>
        <w:t>Varian 3  (4 × 7 petak)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Jawaban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A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B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1. KABEL (mendatar)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Yang harus dijauhi bersama tiang dan pohon agar tidak tersengat.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Saluran listrik yang berbahaya bila tersentuh setelah gempa.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2. BMKG (menurun)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Lembaga resmi pemerintah yang berwenang menyiarkan informasi gempa bumi dan peringatan dini tsunami di Indonesia.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Lembaga pemerintah yang menyiarkan informasi gempa dan peringatan dini tsunami.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3. LUKA (menurun)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Keadaan korban yang mendapat pertolongan pertama setelah gempa.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Akibat yang dialami korban sehingga perlu bantuan medis.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4. GURU (mendatar)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Yang melakukan presensi bersama koordinator di titik kumpul.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Pendamping siswa yang memastikan semua anak terdata di titik kumpul.</w:t>
            </w:r>
          </w:p>
        </w:tc>
      </w:tr>
    </w:tbl>
    <w:p>
      <w:pPr>
        <w:spacing w:after="80"/>
      </w:pPr>
    </w:p>
    <w:p>
      <w:pPr>
        <w:pStyle w:val="Heading2"/>
      </w:pPr>
      <w:r>
        <w:t>Area 3 · Pos Pengamatan Merapi  (12 petunjuk)</w:t>
      </w:r>
    </w:p>
    <w:p>
      <w:pPr>
        <w:spacing w:after="60"/>
      </w:pPr>
      <w:r>
        <w:rPr>
          <w:i w:val="0"/>
          <w:sz w:val="19"/>
        </w:rPr>
        <w:t>Varian 1  (7 × 7 petak)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Jawaban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A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B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1. MASKER (menurun)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Alat yang menutup hidung dan mulut untuk menyaring abu vulkanik.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Pelindung pernapasan yang wajib dikenakan saat status SIAGA.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2. WASPADA (mendatar)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Tingkat status gunung api satu langkah di atas Normal.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Tingkat status gunung api satu tingkat di atas Normal, yaitu Level II.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3. STATUS (menurun)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Tingkat kondisi gunung api, dari Normal sampai Awas.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Tingkat kondisi gunung api, mulai dari Normal hingga Awas.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4. PANTAU (menurun)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Kegiatan mengamati gunung api terus-menerus dari pos pengamatan.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Kegiatan mengawasi gunung api tanpa henti dari pos pengamatan.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i w:val="0"/>
          <w:sz w:val="19"/>
        </w:rPr>
        <w:t>Varian 2  (8 × 6 petak)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Jawaban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A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B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1. HUNIAN (menurun)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KRB III adalah zona larangan ... tetap karena selalu terancam awan panas.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Jenis bangunan yang dilarang berdiri tetap di KRB III.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2. GEMBEL (menurun)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Kata kedua dari sebutan Jawa untuk awan panas: wedhus ...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Pasangan kata "wedhus", nama lain awan panas guguran.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3. LERENG (mendatar)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Bagian miring gunung tempat KRB II berada.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Bagian gunung yang melandai di bawah puncak, termasuk zona tengah.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4. GOGGLE (menurun)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Kacamata pelindung yang wajib dipakai bersama masker N95.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Pelindung mata dari abu vulkanik, bagian dari APD warga Merapi.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i w:val="0"/>
          <w:sz w:val="19"/>
        </w:rPr>
        <w:t>Varian 3  (6 × 5 petak)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Jawaban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A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B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1. PVMBG (menurun)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Lembaga pemerintah yang memantau aktivitas gunung api di Indonesia.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Nama lembaga yang berwenang mengeluarkan status gunung api di negara kita.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2. SIAGA (menurun)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Tingkat status gunung api Level III yang menunjukkan peningkatan aktivitas seismik secara nyata dan letusan dapat segera menyusul.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Tingkat status gunung api Level III: aktivitas gempa meningkat nyata, letusan dapat menyusul.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3. MAGMA (mendatar)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Batuan cair pijar bersuhu ribuan derajat di perut bumi, sekaligus nama aplikasi resmi pemantauan gunung api di Indonesia.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Zat cair pijar bersuhu ribuan derajat di perut bumi, juga nama aplikasi pemantauan gunung api.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4. AWAS (menurun)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Tingkat status aktivitas gunung api tertinggi (Level IV) yang menandakan letusan utama berpeluang besar segera terjadi.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Tingkat status gunung api tertinggi, Level IV, tanda letusan utama segera terjadi.</w:t>
            </w:r>
          </w:p>
        </w:tc>
      </w:tr>
    </w:tbl>
    <w:p>
      <w:pPr>
        <w:spacing w:after="80"/>
      </w:pPr>
    </w:p>
    <w:p>
      <w:pPr>
        <w:pStyle w:val="Heading2"/>
      </w:pPr>
      <w:r>
        <w:t>Area 4 · Simulasi Erupsi Merapi  (12 petunjuk)</w:t>
      </w:r>
    </w:p>
    <w:p>
      <w:pPr>
        <w:spacing w:after="60"/>
      </w:pPr>
      <w:r>
        <w:rPr>
          <w:i w:val="0"/>
          <w:sz w:val="19"/>
        </w:rPr>
        <w:t>Varian 1  (10 × 9 petak)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Jawaban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A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B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1. MUNTAHAN (menurun)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Material yang disemburkan gunung ke luar saat erupsi memuncak.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Yang keluar dari kawah ketika letusan mencapai puncaknya.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2. KENDARAAN (mendatar)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Alat angkut yang dipakai warga untuk keluar dari zona KRB III.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Saat status AWAS, warga meninggalkan zona KRB III menggunakan ...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3. KACAMATA (menurun)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Pelindung mata dari abu vulkanik, dipakai bersama masker.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Alat yang menutup kedua mata agar abu vulkanik tidak melukai kornea.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4. EVAKUASI (menurun)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Saat status AWAS, segera tinggalkan zona KRB III menuju tempat aman.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Tindakan meninggalkan kawasan berbahaya ke tempat aman ketika status AWAS.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i w:val="0"/>
          <w:sz w:val="19"/>
        </w:rPr>
        <w:t>Varian 2  (7 × 6 petak)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Jawaban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A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B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1. MASKER (menurun)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Alat yang menutup hidung dan mulut untuk menyaring abu vulkanik.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Pelindung pernapasan yang wajib dikenakan saat status SIAGA.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2. TREMOR (menurun)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Getaran halus dari dalam gunung yang mendahului erupsi.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Gempa kecil terus-menerus yang menjadi tanda awal gunung akan meletus.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3. TUTUP (menurun)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Tindakan pada jendela dan pintu agar abu tidak masuk ke rumah.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Yang dilakukan pada jendela agar abu vulkanik tidak masuk.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4. ERUPSI (mendatar)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Peristiwa keluarnya magma dan gas dari gunung ke permukaan.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Peristiwa letusan gunung api yang mengeluarkan magma dan abu.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i w:val="0"/>
          <w:sz w:val="19"/>
        </w:rPr>
        <w:t>Varian 3  (5 × 7 petak)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Jawaban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A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B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1. PANIK (menurun)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Kondisi gelisah hewan liar yang menjadi tanda awal erupsi.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Keadaan berlarian binatang di lereng gunung sebelum letusan.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2. SATWA (mendatar)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Hewan liar di lereng gunung yang gelisah dan turun ke desa sebelum letusan.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Binatang yang panik dan turun gunung menjelang erupsi.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3. ASAP (menurun)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Tanda awal erupsi: keluar ... putih dari puncak gunung.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Yang mengepul dari kawah; putih saat WASPADA, kelabu pekat saat SIAGA.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4. LAYU (mendatar)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Keadaan tumbuhan akibat panas tanah sebelum gunung meletus.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Yang terjadi pada tanaman karena tanah menjadi panas menjelang letusan.</w:t>
            </w:r>
          </w:p>
        </w:tc>
      </w:tr>
    </w:tbl>
    <w:p>
      <w:pPr>
        <w:spacing w:after="80"/>
      </w:pPr>
    </w:p>
    <w:p>
      <w:pPr>
        <w:pStyle w:val="Heading2"/>
      </w:pPr>
      <w:r>
        <w:t>Area 5 · Barak Pengungsian &amp; Pemulihan  (12 petunjuk)</w:t>
      </w:r>
    </w:p>
    <w:p>
      <w:pPr>
        <w:spacing w:after="60"/>
      </w:pPr>
      <w:r>
        <w:rPr>
          <w:i w:val="0"/>
          <w:sz w:val="19"/>
        </w:rPr>
        <w:t>Varian 1  (10 × 9 petak)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Jawaban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A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B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1. TANDON (menurun)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Wadah besar penampung air bersih yang harus dijaga kebersihannya.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Tempat penampungan air bersih yang harus dijaga kebersihannya.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2. PENGUNGSI (mendatar)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Warga yang meninggalkan rumah dan tinggal sementara di tempat penampungan.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Warga yang untuk sementara tidak tinggal di rumahnya karena mencari tempat aman.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3. GOTONG (menurun)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Sikap bersama-sama warga saat membersihkan atap dari abu: ... royong.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Cara warga membersihkan atap secara bersama-sama.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4. SANITASI (menurun)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Sistem kebersihan di penampungan yang wajib dijaga agar penyakit tidak menyebar.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Di penampungan, air bersih dan pembuangan sampah harus dijaga agar wabah tidak muncul.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i w:val="0"/>
          <w:sz w:val="19"/>
        </w:rPr>
        <w:t>Varian 2  (8 × 6 petak)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Jawaban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A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B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1. WEDHUS (menurun)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Kata Jawa di depan "gembel", nama lain awan panas guguran.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Sebutan Jawa untuk awan panas guguran: ... gembel.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2. SILIKA (menurun)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Senyawa dalam abu vulkanik yang tajam dan dapat melukai paru-paru.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Bahan dalam abu vulkanik yang berbentuk pecahan kaca mikroskopis.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3. LEMBAH (menurun)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Bentuk bentang alam yang dilalui awan panas guguran saat meluncur turun.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Awan panas guguran meluncur deras menyusuri ... sungai.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4. AMBRUK (mendatar)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Risiko pada atap rumah karena beban abu yang sangat berat, terutama saat basah.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Yang terjadi pada atap rumah bila timbunan abu tidak dibersihkan.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i w:val="0"/>
          <w:sz w:val="19"/>
        </w:rPr>
        <w:t>Varian 3  (5 × 7 petak)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Jawaban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A</w:t>
            </w:r>
          </w:p>
        </w:tc>
        <w:tc>
          <w:tcPr>
            <w:tcW w:type="dxa" w:w="3672"/>
          </w:tcPr>
          <w:p>
            <w:r/>
            <w:r>
              <w:rPr>
                <w:b/>
                <w:sz w:val="19"/>
              </w:rPr>
              <w:t>Kalimat B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1. PARU (menurun)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Organ tubuh yang rusak bila menghirup abu vulkanik tanpa pelindung.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Bagian tubuh yang paling terancam oleh pecahan kaca mikroskopis dalam abu.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2. TAJAM (mendatar)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Sifat butiran abu vulkanik yang dapat melukai kornea mata.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Sifat pecahan kaca mikroskopis di dalam abu vulkanik.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3. ATAP (menurun)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Bagian teratas rumah yang wajib dibersihkan dari timbunan abu agar tidak ambruk.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Bagian rumah yang paling menanggung beban timbunan abu vulkanik.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4. DEBU (mendatar)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Endapan vulkanik halus yang menumpuk tebal di atap rumah.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8"/>
              </w:rPr>
              <w:t>Butiran sangat halus dari letusan yang mengendap di atap dan jalan.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Cara kalimatnya dipilih</w:t>
      </w:r>
    </w:p>
    <w:p>
      <w:pPr>
        <w:pStyle w:val="ListBullet"/>
        <w:spacing w:after="80"/>
      </w:pPr>
      <w:r>
        <w:t>Jawabannya TIDAK PERNAH berubah. Yang berbeda hanya susunan kata pada kalimat soalnya, supaya menyalin jawaban dari teman tidak lagi berguna.</w:t>
      </w:r>
    </w:p>
    <w:p>
      <w:pPr>
        <w:pStyle w:val="ListBullet"/>
        <w:spacing w:after="80"/>
      </w:pPr>
      <w:r>
        <w:t>Kalimat diundi memakai nomor identitas siswa, sehingga berbeda antar-siswa dan TETAP bagi siswa yang sama — menyegarkan halaman tidak mengubah soalnya, jadi tidak ada yang bisa mengundi ulang sampai mendapat soal termudah.</w:t>
      </w:r>
    </w:p>
    <w:p>
      <w:pPr>
        <w:pStyle w:val="ListBullet"/>
        <w:spacing w:after="80"/>
      </w:pPr>
      <w:r>
        <w:t>Materinya tetap sesuai area masing-masing: soal di zona Mantel tetap tentang mantel, soal di Pos Pengamatan Merapi tetap tentang gunung api.</w:t>
      </w:r>
    </w:p>
    <w:p>
      <w:pPr>
        <w:pStyle w:val="ListBullet"/>
        <w:spacing w:after="80"/>
      </w:pPr>
      <w:r>
        <w:t>Seluruh kalimat sudah diperiksa otomatis: tidak ada yang memuat jawabannya sendiri, dan tidak ada dua kalimat untuk jawaban yang sama yang terlalu mirip.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